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AUTOMATION</w:t>
        <w:br/>
        <w:t>STUDIO</w:t>
      </w:r>
    </w:p>
    <w:p>
      <w:pPr>
        <w:jc w:val="center"/>
      </w:pPr>
      <w:r>
        <w:rPr>
          <w:b/>
          <w:color w:val="2FB8A6"/>
          <w:sz w:val="32"/>
        </w:rPr>
        <w:t>Product Requirements Document</w:t>
        <w:br/>
        <w:t>Storyboard • ComfyUI • Automated Video Assembly</w:t>
      </w:r>
    </w:p>
    <w:p>
      <w:pPr>
        <w:jc w:val="center"/>
      </w:pPr>
      <w:r>
        <w:rPr>
          <w:i/>
        </w:rPr>
        <w:t>Version 0.1  |  Draft for Review</w:t>
      </w:r>
    </w:p>
    <w:p>
      <w:r>
        <w:br w:type="page"/>
      </w:r>
    </w:p>
    <w:p>
      <w:pPr>
        <w:pStyle w:val="Heading1"/>
      </w:pPr>
      <w:r>
        <w:t>Content Automation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ประเภทผลิตภัณฑ์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AI-assisted Storyboard, Image/Video Generation and Automated Editing Platform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เวอร์ชันเอกสาร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0.1 — Concept and MVP Draft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สถานะ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Draft for Review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ผู้ใช้เป้าหมาย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Content creator, creative producer, video editor และทีมสื่อขนาดเล็ก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ระบบสร้างสื่อหลัก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ComfyUI ผ่าน Workflow JSON โดยเริ่มรองรับ Workflow H3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รูปแบบติดตั้งเป้าหมาย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Local-first web application; ขยายเป็นทีม/เซิร์ฟเวอร์ได้ในอนาคต</w:t>
            </w:r>
          </w:p>
        </w:tc>
      </w:tr>
    </w:tbl>
    <w:p/>
    <w:p>
      <w:pPr>
        <w:ind w:left="454" w:right="454"/>
      </w:pPr>
      <w:r>
        <w:rPr>
          <w:i/>
          <w:color w:val="4F3E8C"/>
        </w:rPr>
        <w:t>**ข้อสมมติ:** “H3” หมายถึง ComfyUI workflow ที่ผู้ใช้มีและสามารถ export เป็น API-format JSON ได้ ทั้ง workflow สร้างภาพและสร้างวิดีโอ ยังไม่ได้รับไฟล์ JSON จริง จึงออกแบบระบบ mapping ให้รองรับ workflow ที่เปลี่ยน node และ parameter ได้โดยไม่ hardcode</w:t>
      </w:r>
    </w:p>
    <w:p>
      <w:pPr>
        <w:pStyle w:val="Heading1"/>
      </w:pPr>
      <w:r>
        <w:t>1. Executive Summary</w:t>
      </w:r>
    </w:p>
    <w:p>
      <w:r/>
      <w:r>
        <w:rPr>
          <w:b/>
        </w:rPr>
        <w:t>Content Automation Studio</w:t>
      </w:r>
      <w:r>
        <w:t xml:space="preserve"> เป็นระบบผลิตคอนเทนต์แบบครบสายงาน ตั้งแต่รับแนวคิดหรือ plot จากผู้ใช้ แตกเรื่องเป็น scene และ shot สร้าง storyboard พร้อม prompt รายฉาก ส่งงานไปสร้างภาพหรือวิดีโอผ่าน ComfyUI Workflow H3 ตรวจผลและสร้างใหม่เฉพาะฉากที่ไม่ผ่าน จากนั้นนำ asset ที่อนุมัติแล้วมาประกอบเป็นวิดีโอโดยอัตโนมัติ พร้อมเสียง คำบรรยาย transition และไฟล์ส่งออก</w:t>
      </w:r>
    </w:p>
    <w:p>
      <w:r>
        <w:t xml:space="preserve">ระบบต้องมีลักษณะ </w:t>
      </w:r>
      <w:r>
        <w:rPr>
          <w:b/>
        </w:rPr>
        <w:t>human-in-the-loop</w:t>
      </w:r>
      <w:r>
        <w:t>: ผู้ใช้สามารถแก้ plot, scene, shot, prompt, seed, reference image และผลลัพธ์ได้ทุกขั้น ไม่ควรเป็น black box ที่กดครั้งเดียวแล้วแก้ไม่ได้ จุดสำคัญคือการรักษาความต่อเนื่องของตัวละคร ฉาก และสไตล์ ตลอดจนการตรวจสอบที่มาของไฟล์ พารามิเตอร์ และ workflow version เพื่อให้สร้างซ้ำได้</w:t>
      </w:r>
    </w:p>
    <w:p>
      <w:r>
        <w:t>MVP จะรองรับโครงการหนึ่งเรื่อง แบ่งเป็น scenes/shots สร้างภาพนิ่งหรือวิดีโอจาก ComfyUI จัดคิวงาน ตรวจผล เลือก take และประกอบวิดีโอด้วย FFmpeg โดยไม่รวมระบบทีมขั้นสูง การชำระเงิน หรือระบบเผยแพร่หลายแพลตฟอร์ม</w:t>
      </w:r>
    </w:p>
    <w:p>
      <w:pPr>
        <w:pStyle w:val="Heading1"/>
      </w:pPr>
      <w:r>
        <w:t>2. Product Vision</w:t>
      </w:r>
    </w:p>
    <w:p>
      <w:pPr>
        <w:ind w:left="454" w:right="454"/>
      </w:pPr>
      <w:r>
        <w:rPr>
          <w:i/>
          <w:color w:val="4F3E8C"/>
        </w:rPr>
        <w:t>“เปลี่ยน plot หนึ่งเรื่องให้กลายเป็น storyboard, generated assets และวิดีโอฉบับร่างที่ตรวจสอบและสร้างซ้ำได้จากระบบเดียว”</w:t>
      </w:r>
    </w:p>
    <w:p>
      <w:pPr>
        <w:pStyle w:val="Heading2"/>
      </w:pPr>
      <w:r>
        <w:t>2.1 คุณค่าหลัก</w:t>
      </w:r>
    </w:p>
    <w:p>
      <w:pPr>
        <w:pStyle w:val="ListNumber"/>
      </w:pPr>
      <w:r/>
      <w:r>
        <w:rPr>
          <w:b/>
        </w:rPr>
        <w:t>Structured Creativity:</w:t>
      </w:r>
      <w:r>
        <w:t xml:space="preserve"> เปลี่ยนความคิดอิสระเป็นโครงสร้าง Project → Scene → Shot → Asset → Timeline</w:t>
      </w:r>
    </w:p>
    <w:p>
      <w:pPr>
        <w:pStyle w:val="ListNumber"/>
      </w:pPr>
      <w:r/>
      <w:r>
        <w:rPr>
          <w:b/>
        </w:rPr>
        <w:t>Workflow Reuse:</w:t>
      </w:r>
      <w:r>
        <w:t xml:space="preserve"> ใช้ ComfyUI workflow เดิมซ้ำผ่าน template และ parameter mapping</w:t>
      </w:r>
    </w:p>
    <w:p>
      <w:pPr>
        <w:pStyle w:val="ListNumber"/>
      </w:pPr>
      <w:r/>
      <w:r>
        <w:rPr>
          <w:b/>
        </w:rPr>
        <w:t>Creative Control:</w:t>
      </w:r>
      <w:r>
        <w:t xml:space="preserve"> แก้ได้ทุกขั้น และล็อกข้อมูลที่ไม่ต้องการให้ AI เปลี่ยน</w:t>
      </w:r>
    </w:p>
    <w:p>
      <w:pPr>
        <w:pStyle w:val="ListNumber"/>
      </w:pPr>
      <w:r/>
      <w:r>
        <w:rPr>
          <w:b/>
        </w:rPr>
        <w:t>Consistency:</w:t>
      </w:r>
      <w:r>
        <w:t xml:space="preserve"> มี Character Bible, Location Bible และ Style Bible เป็น context กลาง</w:t>
      </w:r>
    </w:p>
    <w:p>
      <w:pPr>
        <w:pStyle w:val="ListNumber"/>
      </w:pPr>
      <w:r/>
      <w:r>
        <w:rPr>
          <w:b/>
        </w:rPr>
        <w:t>Traceability:</w:t>
      </w:r>
      <w:r>
        <w:t xml:space="preserve"> ทุก asset ระบุ prompt, seed, model, workflow version, source และสถานะอนุมัติ</w:t>
      </w:r>
    </w:p>
    <w:p>
      <w:pPr>
        <w:pStyle w:val="ListNumber"/>
      </w:pPr>
      <w:r/>
      <w:r>
        <w:rPr>
          <w:b/>
        </w:rPr>
        <w:t>Selective Regeneration:</w:t>
      </w:r>
      <w:r>
        <w:t xml:space="preserve"> สร้างใหม่เฉพาะ shot หรือ asset ที่ไม่ผ่าน</w:t>
      </w:r>
    </w:p>
    <w:p>
      <w:pPr>
        <w:pStyle w:val="ListNumber"/>
      </w:pPr>
      <w:r/>
      <w:r>
        <w:rPr>
          <w:b/>
        </w:rPr>
        <w:t>Automated Assembly:</w:t>
      </w:r>
      <w:r>
        <w:t xml:space="preserve"> ประกอบวิดีโอ draft โดยไม่ต้องลากไฟล์เองทุกครั้ง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3.1 เป้าหมาย MVP</w:t>
      </w:r>
    </w:p>
    <w:p>
      <w:pPr>
        <w:pStyle w:val="ListBullet"/>
      </w:pPr>
      <w:r>
        <w:t>รับ plot ที่ผู้ใช้เขียนเอง หรือสร้าง plot จาก brief</w:t>
      </w:r>
    </w:p>
    <w:p>
      <w:pPr>
        <w:pStyle w:val="ListBullet"/>
      </w:pPr>
      <w:r>
        <w:t>แตก plot เป็น scene และ shot อย่างเป็นโครงสร้าง</w:t>
      </w:r>
    </w:p>
    <w:p>
      <w:pPr>
        <w:pStyle w:val="ListBullet"/>
      </w:pPr>
      <w:r>
        <w:t>สร้าง storyboard table และ prompt สำหรับภาพ/วิดีโอราย shot</w:t>
      </w:r>
    </w:p>
    <w:p>
      <w:pPr>
        <w:pStyle w:val="ListBullet"/>
      </w:pPr>
      <w:r>
        <w:t>Import และ validate ComfyUI API-format workflow JSON</w:t>
      </w:r>
    </w:p>
    <w:p>
      <w:pPr>
        <w:pStyle w:val="ListBullet"/>
      </w:pPr>
      <w:r>
        <w:t>Mapping field เช่น prompt, negative prompt, seed, width, height, frames และ output prefix ไปยัง node ของ H3</w:t>
      </w:r>
    </w:p>
    <w:p>
      <w:pPr>
        <w:pStyle w:val="ListBullet"/>
      </w:pPr>
      <w:r>
        <w:t>ส่งงานไป ComfyUI, ตรวจสถานะ, ดาวน์โหลด/จัดเก็บผลลัพธ์ และ retry เมื่อผิดพลาด</w:t>
      </w:r>
    </w:p>
    <w:p>
      <w:pPr>
        <w:pStyle w:val="ListBullet"/>
      </w:pPr>
      <w:r>
        <w:t>สร้างภาพนิ่งและวิดีโอ โดยเลือก workflow ตามประเภท shot</w:t>
      </w:r>
    </w:p>
    <w:p>
      <w:pPr>
        <w:pStyle w:val="ListBullet"/>
      </w:pPr>
      <w:r>
        <w:t>รองรับ reference image และข้อมูล consistency</w:t>
      </w:r>
    </w:p>
    <w:p>
      <w:pPr>
        <w:pStyle w:val="ListBullet"/>
      </w:pPr>
      <w:r>
        <w:t>ให้ผู้ใช้ approve/reject/regenerate take</w:t>
      </w:r>
    </w:p>
    <w:p>
      <w:pPr>
        <w:pStyle w:val="ListBullet"/>
      </w:pPr>
      <w:r>
        <w:t>ประกอบ take ที่อนุมัติแล้วเป็นวิดีโอ draft ด้วย FFmpeg</w:t>
      </w:r>
    </w:p>
    <w:p>
      <w:pPr>
        <w:pStyle w:val="ListBullet"/>
      </w:pPr>
      <w:r>
        <w:t>บันทึก project state เพื่อกลับมาทำงานต่อได้</w:t>
      </w:r>
    </w:p>
    <w:p>
      <w:pPr>
        <w:pStyle w:val="ListBullet"/>
      </w:pPr>
      <w:r>
        <w:t>Export storyboard, prompt package, generation manifest และ final video</w:t>
      </w:r>
    </w:p>
    <w:p>
      <w:pPr>
        <w:pStyle w:val="Heading2"/>
      </w:pPr>
      <w:r>
        <w:t>3.2 สิ่งที่ไม่รวมใน MVP</w:t>
      </w:r>
    </w:p>
    <w:p>
      <w:pPr>
        <w:pStyle w:val="ListBullet"/>
      </w:pPr>
      <w:r>
        <w:t>ระบบ social publishing อัตโนมัติ</w:t>
      </w:r>
    </w:p>
    <w:p>
      <w:pPr>
        <w:pStyle w:val="ListBullet"/>
      </w:pPr>
      <w:r>
        <w:t>Multi-tenant SaaS และ billing</w:t>
      </w:r>
    </w:p>
    <w:p>
      <w:pPr>
        <w:pStyle w:val="ListBullet"/>
      </w:pPr>
      <w:r>
        <w:t>Marketplace สำหรับ workflow/model</w:t>
      </w:r>
    </w:p>
    <w:p>
      <w:pPr>
        <w:pStyle w:val="ListBullet"/>
      </w:pPr>
      <w:r>
        <w:t>Real-time collaborative editing</w:t>
      </w:r>
    </w:p>
    <w:p>
      <w:pPr>
        <w:pStyle w:val="ListBullet"/>
      </w:pPr>
      <w:r>
        <w:t>Training/fine-tuning model ภายในระบบ</w:t>
      </w:r>
    </w:p>
    <w:p>
      <w:pPr>
        <w:pStyle w:val="ListBullet"/>
      </w:pPr>
      <w:r>
        <w:t>Automatic lip-sync ขั้นสูง</w:t>
      </w:r>
    </w:p>
    <w:p>
      <w:pPr>
        <w:pStyle w:val="ListBullet"/>
      </w:pPr>
      <w:r>
        <w:t>ระบบจัดการลิขสิทธิ์อัตโนมัติเต็มรูปแบบ</w:t>
      </w:r>
    </w:p>
    <w:p>
      <w:pPr>
        <w:pStyle w:val="ListBullet"/>
      </w:pPr>
      <w:r>
        <w:t>การรับประกันความถูกต้องของเนื้อหาที่ AI สร้าง</w:t>
      </w:r>
    </w:p>
    <w:p>
      <w:pPr>
        <w:pStyle w:val="Heading1"/>
      </w:pPr>
      <w:r>
        <w:t>4. Target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ความต้องการหลัก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Creator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ใส่ไอเดีย สร้าง storyboard และได้วิดีโอ draft เร็ว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Creative Producer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ควบคุมเรื่อง โทน ตัวละคร และอนุมัติแต่ละ scene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Prompt Designer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แก้ prompt และ workflow parameters ราย shot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Video Editor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ปรับ timeline, duration, transition, audio และ export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Technical Operator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ดูแล ComfyUI, model, queue, VRAM และ workflow version</w:t>
            </w:r>
          </w:p>
        </w:tc>
      </w:tr>
    </w:tbl>
    <w:p/>
    <w:p>
      <w:r>
        <w:t>MVP อาจใช้ผู้ใช้คนเดียวทำทุก role แต่โครงสร้างข้อมูลควรรองรับการแยก role ในอนาคต</w:t>
      </w:r>
    </w:p>
    <w:p>
      <w:pPr>
        <w:pStyle w:val="Heading1"/>
      </w:pPr>
      <w:r>
        <w:t>5. End-to-End Workflow</w:t>
      </w:r>
    </w:p>
    <w:p>
      <w:pPr>
        <w:pStyle w:val="ListNumber"/>
      </w:pPr>
      <w:r/>
      <w:r>
        <w:rPr>
          <w:b/>
        </w:rPr>
        <w:t>Create Project</w:t>
      </w:r>
      <w:r>
        <w:t xml:space="preserve"> — ตั้งชื่อ project, format, aspect ratio, duration และสไตล์</w:t>
      </w:r>
    </w:p>
    <w:p>
      <w:pPr>
        <w:pStyle w:val="ListNumber"/>
      </w:pPr>
      <w:r/>
      <w:r>
        <w:rPr>
          <w:b/>
        </w:rPr>
        <w:t>Story Intake</w:t>
      </w:r>
      <w:r>
        <w:t xml:space="preserve"> — ใส่ plot เองหรือสร้างจาก brief</w:t>
      </w:r>
    </w:p>
    <w:p>
      <w:pPr>
        <w:pStyle w:val="ListNumber"/>
      </w:pPr>
      <w:r/>
      <w:r>
        <w:rPr>
          <w:b/>
        </w:rPr>
        <w:t>Story Planning</w:t>
      </w:r>
      <w:r>
        <w:t xml:space="preserve"> — สร้าง synopsis, acts/beats, characters, locations และ style bible</w:t>
      </w:r>
    </w:p>
    <w:p>
      <w:pPr>
        <w:pStyle w:val="ListNumber"/>
      </w:pPr>
      <w:r/>
      <w:r>
        <w:rPr>
          <w:b/>
        </w:rPr>
        <w:t>Scene Breakdown</w:t>
      </w:r>
      <w:r>
        <w:t xml:space="preserve"> — แตกเป็น scenes โดยกำหนดวัตถุประสงค์ เหตุการณ์ ตัวละคร สถานที่ และ duration</w:t>
      </w:r>
    </w:p>
    <w:p>
      <w:pPr>
        <w:pStyle w:val="ListNumber"/>
      </w:pPr>
      <w:r/>
      <w:r>
        <w:rPr>
          <w:b/>
        </w:rPr>
        <w:t>Shot Planning</w:t>
      </w:r>
      <w:r>
        <w:t xml:space="preserve"> — แตก scene เป็น shots พร้อม shot type, camera, action, dialogue และ duration</w:t>
      </w:r>
    </w:p>
    <w:p>
      <w:pPr>
        <w:pStyle w:val="ListNumber"/>
      </w:pPr>
      <w:r/>
      <w:r>
        <w:rPr>
          <w:b/>
        </w:rPr>
        <w:t>Storyboard Review</w:t>
      </w:r>
      <w:r>
        <w:t xml:space="preserve"> — ผู้ใช้แก้ไข ล็อก และอนุมัติ shot list</w:t>
      </w:r>
    </w:p>
    <w:p>
      <w:pPr>
        <w:pStyle w:val="ListNumber"/>
      </w:pPr>
      <w:r/>
      <w:r>
        <w:rPr>
          <w:b/>
        </w:rPr>
        <w:t>Prompt Compilation</w:t>
      </w:r>
      <w:r>
        <w:t xml:space="preserve"> — รวม shot prompt กับ character/location/style constraints</w:t>
      </w:r>
    </w:p>
    <w:p>
      <w:pPr>
        <w:pStyle w:val="ListNumber"/>
      </w:pPr>
      <w:r/>
      <w:r>
        <w:rPr>
          <w:b/>
        </w:rPr>
        <w:t>Generation Planning</w:t>
      </w:r>
      <w:r>
        <w:t xml:space="preserve"> — เลือก image/video workflow, preset, seed policy และ reference assets</w:t>
      </w:r>
    </w:p>
    <w:p>
      <w:pPr>
        <w:pStyle w:val="ListNumber"/>
      </w:pPr>
      <w:r/>
      <w:r>
        <w:rPr>
          <w:b/>
        </w:rPr>
        <w:t>Queue Execution</w:t>
      </w:r>
      <w:r>
        <w:t xml:space="preserve"> — ส่ง jobs ไป ComfyUI และติดตามสถานะ</w:t>
      </w:r>
    </w:p>
    <w:p>
      <w:pPr>
        <w:pStyle w:val="ListNumber"/>
      </w:pPr>
      <w:r/>
      <w:r>
        <w:rPr>
          <w:b/>
        </w:rPr>
        <w:t>Take Review</w:t>
      </w:r>
      <w:r>
        <w:t xml:space="preserve"> — แสดง outputs หลาย take ให้ approve/reject/regenerate</w:t>
      </w:r>
    </w:p>
    <w:p>
      <w:pPr>
        <w:pStyle w:val="ListNumber"/>
      </w:pPr>
      <w:r/>
      <w:r>
        <w:rPr>
          <w:b/>
        </w:rPr>
        <w:t>Timeline Assembly</w:t>
      </w:r>
      <w:r>
        <w:t xml:space="preserve"> — นำ approved takes เรียงตาม shot order</w:t>
      </w:r>
    </w:p>
    <w:p>
      <w:pPr>
        <w:pStyle w:val="ListNumber"/>
      </w:pPr>
      <w:r/>
      <w:r>
        <w:rPr>
          <w:b/>
        </w:rPr>
        <w:t>Audio/Subtitles</w:t>
      </w:r>
      <w:r>
        <w:t xml:space="preserve"> — เพิ่ม voice, ambience, music, captions ตามที่มี</w:t>
      </w:r>
    </w:p>
    <w:p>
      <w:pPr>
        <w:pStyle w:val="ListNumber"/>
      </w:pPr>
      <w:r/>
      <w:r>
        <w:rPr>
          <w:b/>
        </w:rPr>
        <w:t>Automated Edit</w:t>
      </w:r>
      <w:r>
        <w:t xml:space="preserve"> — trim, scale, crop, transition, loudness และ encode</w:t>
      </w:r>
    </w:p>
    <w:p>
      <w:pPr>
        <w:pStyle w:val="ListNumber"/>
      </w:pPr>
      <w:r/>
      <w:r>
        <w:rPr>
          <w:b/>
        </w:rPr>
        <w:t>QC Review</w:t>
      </w:r>
      <w:r>
        <w:t xml:space="preserve"> — ตรวจ missing shot, duration, aspect ratio, black frame, audio และ subtitle</w:t>
      </w:r>
    </w:p>
    <w:p>
      <w:pPr>
        <w:pStyle w:val="ListNumber"/>
      </w:pPr>
      <w:r/>
      <w:r>
        <w:rPr>
          <w:b/>
        </w:rPr>
        <w:t>Export</w:t>
      </w:r>
      <w:r>
        <w:t xml:space="preserve"> — video, storyboard, prompt manifest และ project archive</w:t>
      </w:r>
    </w:p>
    <w:p>
      <w:pPr>
        <w:pStyle w:val="Heading1"/>
      </w:pPr>
      <w:r>
        <w:t>6. Information Architecture</w:t>
      </w:r>
    </w:p>
    <w:p>
      <w:pPr/>
      <w:r>
        <w:rPr>
          <w:rFonts w:ascii="Consolas" w:hAnsi="Consolas"/>
          <w:sz w:val="17"/>
        </w:rPr>
        <w:t>Workspace</w:t>
        <w:br/>
        <w:t>└─ Project</w:t>
        <w:br/>
        <w:t xml:space="preserve">   ├─ Brief and Plot</w:t>
        <w:br/>
        <w:t xml:space="preserve">   ├─ Story Bible</w:t>
        <w:br/>
        <w:t xml:space="preserve">   │  ├─ Characters</w:t>
        <w:br/>
        <w:t xml:space="preserve">   │  ├─ Locations</w:t>
        <w:br/>
        <w:t xml:space="preserve">   │  └─ Visual Style</w:t>
        <w:br/>
        <w:t xml:space="preserve">   ├─ Scenes</w:t>
        <w:br/>
        <w:t xml:space="preserve">   │  └─ Shots</w:t>
        <w:br/>
        <w:t xml:space="preserve">   │     ├─ Prompt Package</w:t>
        <w:br/>
        <w:t xml:space="preserve">   │     ├─ Generation Jobs</w:t>
        <w:br/>
        <w:t xml:space="preserve">   │     ├─ Takes</w:t>
        <w:br/>
        <w:t xml:space="preserve">   │     └─ Approved Asset</w:t>
        <w:br/>
        <w:t xml:space="preserve">   ├─ Audio</w:t>
        <w:br/>
        <w:t xml:space="preserve">   ├─ Timeline</w:t>
        <w:br/>
        <w:t xml:space="preserve">   ├─ Exports</w:t>
        <w:br/>
        <w:t xml:space="preserve">   └─ Logs and Manifests</w:t>
      </w:r>
    </w:p>
    <w:p>
      <w:pPr>
        <w:pStyle w:val="Heading1"/>
      </w:pPr>
      <w:r>
        <w:t>7. Core Data Model</w:t>
      </w:r>
    </w:p>
    <w:p>
      <w:pPr>
        <w:pStyle w:val="Heading2"/>
      </w:pPr>
      <w:r>
        <w:t>7.1 Project</w:t>
      </w:r>
    </w:p>
    <w:p>
      <w:pPr>
        <w:pStyle w:val="ListBullet"/>
      </w:pPr>
      <w:r>
        <w:t>projectId</w:t>
      </w:r>
    </w:p>
    <w:p>
      <w:pPr>
        <w:pStyle w:val="ListBullet"/>
      </w:pPr>
      <w:r>
        <w:t>title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</w:t>
      </w:r>
    </w:p>
    <w:p>
      <w:pPr>
        <w:pStyle w:val="ListBullet"/>
      </w:pPr>
      <w:r>
        <w:t>contentType</w:t>
      </w:r>
    </w:p>
    <w:p>
      <w:pPr>
        <w:pStyle w:val="ListBullet"/>
      </w:pPr>
      <w:r>
        <w:t>aspectRatio</w:t>
      </w:r>
    </w:p>
    <w:p>
      <w:pPr>
        <w:pStyle w:val="ListBullet"/>
      </w:pPr>
      <w:r>
        <w:t>targetResolution</w:t>
      </w:r>
    </w:p>
    <w:p>
      <w:pPr>
        <w:pStyle w:val="ListBullet"/>
      </w:pPr>
      <w:r>
        <w:t>targetDuration</w:t>
      </w:r>
    </w:p>
    <w:p>
      <w:pPr>
        <w:pStyle w:val="ListBullet"/>
      </w:pPr>
      <w:r>
        <w:t>frameRate</w:t>
      </w:r>
    </w:p>
    <w:p>
      <w:pPr>
        <w:pStyle w:val="ListBullet"/>
      </w:pPr>
      <w:r>
        <w:t>language</w:t>
      </w:r>
    </w:p>
    <w:p>
      <w:pPr>
        <w:pStyle w:val="ListBullet"/>
      </w:pPr>
      <w:r>
        <w:t>defaultImageWorkflowId</w:t>
      </w:r>
    </w:p>
    <w:p>
      <w:pPr>
        <w:pStyle w:val="ListBullet"/>
      </w:pPr>
      <w:r>
        <w:t>defaultVideoWorkflowId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 / updatedAt</w:t>
      </w:r>
    </w:p>
    <w:p>
      <w:pPr>
        <w:pStyle w:val="Heading2"/>
      </w:pPr>
      <w:r>
        <w:t>7.2 Story Bible</w:t>
      </w:r>
    </w:p>
    <w:p>
      <w:r/>
      <w:r>
        <w:rPr>
          <w:b/>
        </w:rPr>
        <w:t>Character</w:t>
      </w:r>
      <w:r/>
    </w:p>
    <w:p>
      <w:pPr>
        <w:pStyle w:val="ListBullet"/>
      </w:pPr>
      <w:r>
        <w:t>characterId, name, role, age range, appearance, clothing, color palette</w:t>
      </w:r>
    </w:p>
    <w:p>
      <w:pPr>
        <w:pStyle w:val="ListBullet"/>
      </w:pPr>
      <w:r>
        <w:t>personality, expression set, prohibited changes</w:t>
      </w:r>
    </w:p>
    <w:p>
      <w:pPr>
        <w:pStyle w:val="ListBullet"/>
      </w:pPr>
      <w:r>
        <w:t>reference images, LoRA/model references, prompt tokens</w:t>
      </w:r>
    </w:p>
    <w:p>
      <w:r/>
      <w:r>
        <w:rPr>
          <w:b/>
        </w:rPr>
        <w:t>Location</w:t>
      </w:r>
      <w:r/>
    </w:p>
    <w:p>
      <w:pPr>
        <w:pStyle w:val="ListBullet"/>
      </w:pPr>
      <w:r>
        <w:t>locationId, name, description, geography/layout, time of day</w:t>
      </w:r>
    </w:p>
    <w:p>
      <w:pPr>
        <w:pStyle w:val="ListBullet"/>
      </w:pPr>
      <w:r>
        <w:t>palette, lighting, props, reference images, prohibited changes</w:t>
      </w:r>
    </w:p>
    <w:p>
      <w:r/>
      <w:r>
        <w:rPr>
          <w:b/>
        </w:rPr>
        <w:t>Style</w:t>
      </w:r>
      <w:r/>
    </w:p>
    <w:p>
      <w:pPr>
        <w:pStyle w:val="ListBullet"/>
      </w:pPr>
      <w:r>
        <w:t>styleId, medium, genre, visual keywords, camera language</w:t>
      </w:r>
    </w:p>
    <w:p>
      <w:pPr>
        <w:pStyle w:val="ListBullet"/>
      </w:pPr>
      <w:r>
        <w:t>palette, lighting rules, texture, negative constraints</w:t>
      </w:r>
    </w:p>
    <w:p>
      <w:pPr>
        <w:pStyle w:val="ListBullet"/>
      </w:pPr>
      <w:r>
        <w:t>model/checkpoint/LoRA recommendations</w:t>
      </w:r>
    </w:p>
    <w:p>
      <w:pPr>
        <w:pStyle w:val="Heading2"/>
      </w:pPr>
      <w:r>
        <w:t>7.3 Scene</w:t>
      </w:r>
    </w:p>
    <w:p>
      <w:pPr>
        <w:pStyle w:val="ListBullet"/>
      </w:pPr>
      <w:r>
        <w:t>sceneId, order, title, purpose, summary</w:t>
      </w:r>
    </w:p>
    <w:p>
      <w:pPr>
        <w:pStyle w:val="ListBullet"/>
      </w:pPr>
      <w:r>
        <w:t>characters, location, time, emotional beat</w:t>
      </w:r>
    </w:p>
    <w:p>
      <w:pPr>
        <w:pStyle w:val="ListBullet"/>
      </w:pPr>
      <w:r>
        <w:t>plannedDuration, continuityIn, continuityOut</w:t>
      </w:r>
    </w:p>
    <w:p>
      <w:pPr>
        <w:pStyle w:val="ListBullet"/>
      </w:pPr>
      <w:r>
        <w:t>status: Draft / Reviewed / Locked / Generated / Approved</w:t>
      </w:r>
    </w:p>
    <w:p>
      <w:pPr>
        <w:pStyle w:val="Heading2"/>
      </w:pPr>
      <w:r>
        <w:t>7.4 Shot</w:t>
      </w:r>
    </w:p>
    <w:p>
      <w:pPr>
        <w:pStyle w:val="ListBullet"/>
      </w:pPr>
      <w:r>
        <w:t>shotId, sceneId, order</w:t>
      </w:r>
    </w:p>
    <w:p>
      <w:pPr>
        <w:pStyle w:val="ListBullet"/>
      </w:pPr>
      <w:r>
        <w:t>shotType, cameraAngle, cameraMovement, lens/framing</w:t>
      </w:r>
    </w:p>
    <w:p>
      <w:pPr>
        <w:pStyle w:val="ListBullet"/>
      </w:pPr>
      <w:r>
        <w:t>subject, action, environment, dialogue/voiceover</w:t>
      </w:r>
    </w:p>
    <w:p>
      <w:pPr>
        <w:pStyle w:val="ListBullet"/>
      </w:pPr>
      <w:r>
        <w:t>plannedDuration, generationMode: image / video / image-to-video</w:t>
      </w:r>
    </w:p>
    <w:p>
      <w:pPr>
        <w:pStyle w:val="ListBullet"/>
      </w:pPr>
      <w:r>
        <w:t>imagePrompt, videoPrompt, negativePrompt</w:t>
      </w:r>
    </w:p>
    <w:p>
      <w:pPr>
        <w:pStyle w:val="ListBullet"/>
      </w:pPr>
      <w:r>
        <w:t>referenceAssetIds</w:t>
      </w:r>
    </w:p>
    <w:p>
      <w:pPr>
        <w:pStyle w:val="ListBullet"/>
      </w:pPr>
      <w:r>
        <w:t>workflowPresetId, seedPolicy, status</w:t>
      </w:r>
    </w:p>
    <w:p>
      <w:pPr>
        <w:pStyle w:val="Heading2"/>
      </w:pPr>
      <w:r>
        <w:t>7.5 Generation Job</w:t>
      </w:r>
    </w:p>
    <w:p>
      <w:pPr>
        <w:pStyle w:val="ListBullet"/>
      </w:pPr>
      <w:r>
        <w:t>jobId, shotId, workflowId, workflowVersion</w:t>
      </w:r>
    </w:p>
    <w:p>
      <w:pPr>
        <w:pStyle w:val="ListBullet"/>
      </w:pPr>
      <w:r>
        <w:t>workflowSnapshotPath</w:t>
      </w:r>
    </w:p>
    <w:p>
      <w:pPr>
        <w:pStyle w:val="ListBullet"/>
      </w:pPr>
      <w:r>
        <w:t>parameterMap, seed, model identifiers</w:t>
      </w:r>
    </w:p>
    <w:p>
      <w:pPr>
        <w:pStyle w:val="ListBullet"/>
      </w:pPr>
      <w:r>
        <w:t>submittedAt, startedAt, completedAt</w:t>
      </w:r>
    </w:p>
    <w:p>
      <w:pPr>
        <w:pStyle w:val="ListBullet"/>
      </w:pPr>
      <w:r>
        <w:t>ComfyUI promptId</w:t>
      </w:r>
    </w:p>
    <w:p>
      <w:pPr>
        <w:pStyle w:val="ListBullet"/>
      </w:pPr>
      <w:r>
        <w:t>status: Queued / Running / Completed / Failed / Cancelled</w:t>
      </w:r>
    </w:p>
    <w:p>
      <w:pPr>
        <w:pStyle w:val="ListBullet"/>
      </w:pPr>
      <w:r>
        <w:t>attempts, errorCode, errorMessage, outputs</w:t>
      </w:r>
    </w:p>
    <w:p>
      <w:pPr>
        <w:pStyle w:val="Heading2"/>
      </w:pPr>
      <w:r>
        <w:t>7.6 Take</w:t>
      </w:r>
    </w:p>
    <w:p>
      <w:pPr>
        <w:pStyle w:val="ListBullet"/>
      </w:pPr>
      <w:r>
        <w:t>takeId, shotId, jobId, filePath, thumbnailPath</w:t>
      </w:r>
    </w:p>
    <w:p>
      <w:pPr>
        <w:pStyle w:val="ListBullet"/>
      </w:pPr>
      <w:r>
        <w:t>duration, width, height, frameRate, codec</w:t>
      </w:r>
    </w:p>
    <w:p>
      <w:pPr>
        <w:pStyle w:val="ListBullet"/>
      </w:pPr>
      <w:r>
        <w:t>reviewStatus, rating, notes, approvedAt</w:t>
      </w:r>
    </w:p>
    <w:p>
      <w:pPr>
        <w:pStyle w:val="ListBullet"/>
      </w:pPr>
      <w:r>
        <w:t>provenance manifest</w:t>
      </w:r>
    </w:p>
    <w:p>
      <w:pPr>
        <w:pStyle w:val="Heading1"/>
      </w:pPr>
      <w:r>
        <w:t>8. Story and Storyboard Module</w:t>
      </w:r>
    </w:p>
    <w:p>
      <w:pPr>
        <w:pStyle w:val="Heading2"/>
      </w:pPr>
      <w:r>
        <w:t>8.1 Story Input Modes</w:t>
      </w:r>
    </w:p>
    <w:p>
      <w:pPr>
        <w:pStyle w:val="ListNumber"/>
      </w:pPr>
      <w:r/>
      <w:r>
        <w:rPr>
          <w:b/>
        </w:rPr>
        <w:t>Manual Plot:</w:t>
      </w:r>
      <w:r>
        <w:t xml:space="preserve"> ผู้ใช้วาง plot เต็มเรื่อง</w:t>
      </w:r>
    </w:p>
    <w:p>
      <w:pPr>
        <w:pStyle w:val="ListNumber"/>
      </w:pPr>
      <w:r/>
      <w:r>
        <w:rPr>
          <w:b/>
        </w:rPr>
        <w:t>Guided Brief:</w:t>
      </w:r>
      <w:r>
        <w:t xml:space="preserve"> ผู้ใช้กรอก genre, audience, message, duration, characters และ ending</w:t>
      </w:r>
    </w:p>
    <w:p>
      <w:pPr>
        <w:pStyle w:val="ListNumber"/>
      </w:pPr>
      <w:r/>
      <w:r>
        <w:rPr>
          <w:b/>
        </w:rPr>
        <w:t>AI Draft:</w:t>
      </w:r>
      <w:r>
        <w:t xml:space="preserve"> ระบบเสนอ plot จาก brief โดยผู้ใช้ต้อง approve ก่อนแตก scene</w:t>
      </w:r>
    </w:p>
    <w:p>
      <w:pPr>
        <w:pStyle w:val="ListNumber"/>
      </w:pPr>
      <w:r/>
      <w:r>
        <w:rPr>
          <w:b/>
        </w:rPr>
        <w:t>Import:</w:t>
      </w:r>
      <w:r>
        <w:t xml:space="preserve"> รับ Markdown/JSON จากระบบภายนอก</w:t>
      </w:r>
    </w:p>
    <w:p>
      <w:pPr>
        <w:pStyle w:val="Heading2"/>
      </w:pPr>
      <w:r>
        <w:t>8.2 Scene Breakdown Output</w:t>
      </w:r>
    </w:p>
    <w:p>
      <w:r>
        <w:t>แต่ละ scene ต้องตอบให้ได้:</w:t>
      </w:r>
    </w:p>
    <w:p>
      <w:pPr>
        <w:pStyle w:val="ListBullet"/>
      </w:pPr>
      <w:r>
        <w:t>เกิดอะไรขึ้น</w:t>
      </w:r>
    </w:p>
    <w:p>
      <w:pPr>
        <w:pStyle w:val="ListBullet"/>
      </w:pPr>
      <w:r>
        <w:t>ทำไม scene นี้จำเป็นต่อเรื่อง</w:t>
      </w:r>
    </w:p>
    <w:p>
      <w:pPr>
        <w:pStyle w:val="ListBullet"/>
      </w:pPr>
      <w:r>
        <w:t>ใครอยู่ใน scene</w:t>
      </w:r>
    </w:p>
    <w:p>
      <w:pPr>
        <w:pStyle w:val="ListBullet"/>
      </w:pPr>
      <w:r>
        <w:t>สถานที่และเวลา</w:t>
      </w:r>
    </w:p>
    <w:p>
      <w:pPr>
        <w:pStyle w:val="ListBullet"/>
      </w:pPr>
      <w:r>
        <w:t>จุดเริ่มและจุดจบด้าน continuity</w:t>
      </w:r>
    </w:p>
    <w:p>
      <w:pPr>
        <w:pStyle w:val="ListBullet"/>
      </w:pPr>
      <w:r>
        <w:t>ความยาวเป้าหมาย</w:t>
      </w:r>
    </w:p>
    <w:p>
      <w:pPr>
        <w:pStyle w:val="ListBullet"/>
      </w:pPr>
      <w:r>
        <w:t>จำนวน shots ที่เหมาะสม</w:t>
      </w:r>
    </w:p>
    <w:p>
      <w:pPr>
        <w:pStyle w:val="Heading2"/>
      </w:pPr>
      <w:r>
        <w:t>8.3 Storyboard View</w:t>
      </w:r>
    </w:p>
    <w:p>
      <w:r>
        <w:t>แสดงเป็นตารางหรือ cards: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Shot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Preview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Camera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24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</w:tbl>
    <w:p/>
    <w:p>
      <w:r>
        <w:t>รองรับ:</w:t>
      </w:r>
    </w:p>
    <w:p>
      <w:pPr>
        <w:pStyle w:val="ListBullet"/>
      </w:pPr>
      <w:r>
        <w:t>reorder ด้วย drag-and-drop</w:t>
      </w:r>
    </w:p>
    <w:p>
      <w:pPr>
        <w:pStyle w:val="ListBullet"/>
      </w:pPr>
      <w:r>
        <w:t>duplicate shot</w:t>
      </w:r>
    </w:p>
    <w:p>
      <w:pPr>
        <w:pStyle w:val="ListBullet"/>
      </w:pPr>
      <w:r>
        <w:t>split/merge shot</w:t>
      </w:r>
    </w:p>
    <w:p>
      <w:pPr>
        <w:pStyle w:val="ListBullet"/>
      </w:pPr>
      <w:r>
        <w:t>lock scene/shot</w:t>
      </w:r>
    </w:p>
    <w:p>
      <w:pPr>
        <w:pStyle w:val="ListBullet"/>
      </w:pPr>
      <w:r>
        <w:t>bulk edit style tokens</w:t>
      </w:r>
    </w:p>
    <w:p>
      <w:pPr>
        <w:pStyle w:val="ListBullet"/>
      </w:pPr>
      <w:r>
        <w:t>compare prompt versions</w:t>
      </w:r>
    </w:p>
    <w:p>
      <w:pPr>
        <w:pStyle w:val="ListBullet"/>
      </w:pPr>
      <w:r>
        <w:t>export Markdown, CSV และ JSON</w:t>
      </w:r>
    </w:p>
    <w:p>
      <w:pPr>
        <w:pStyle w:val="Heading1"/>
      </w:pPr>
      <w:r>
        <w:t>9. Prompt System</w:t>
      </w:r>
    </w:p>
    <w:p>
      <w:pPr>
        <w:pStyle w:val="Heading2"/>
      </w:pPr>
      <w:r>
        <w:t>9.1 Prompt Layers</w:t>
      </w:r>
    </w:p>
    <w:p>
      <w:r>
        <w:t>Final prompt ประกอบจาก:</w:t>
      </w:r>
    </w:p>
    <w:p>
      <w:pPr>
        <w:pStyle w:val="ListNumber"/>
      </w:pPr>
      <w:r>
        <w:t>Global style prompt</w:t>
      </w:r>
    </w:p>
    <w:p>
      <w:pPr>
        <w:pStyle w:val="ListNumber"/>
      </w:pPr>
      <w:r>
        <w:t>Character constraints</w:t>
      </w:r>
    </w:p>
    <w:p>
      <w:pPr>
        <w:pStyle w:val="ListNumber"/>
      </w:pPr>
      <w:r>
        <w:t>Location constraints</w:t>
      </w:r>
    </w:p>
    <w:p>
      <w:pPr>
        <w:pStyle w:val="ListNumber"/>
      </w:pPr>
      <w:r>
        <w:t>Scene context</w:t>
      </w:r>
    </w:p>
    <w:p>
      <w:pPr>
        <w:pStyle w:val="ListNumber"/>
      </w:pPr>
      <w:r>
        <w:t>Shot camera/framing</w:t>
      </w:r>
    </w:p>
    <w:p>
      <w:pPr>
        <w:pStyle w:val="ListNumber"/>
      </w:pPr>
      <w:r>
        <w:t>Action and expression</w:t>
      </w:r>
    </w:p>
    <w:p>
      <w:pPr>
        <w:pStyle w:val="ListNumber"/>
      </w:pPr>
      <w:r>
        <w:t>Technical generation tokens</w:t>
      </w:r>
    </w:p>
    <w:p>
      <w:pPr>
        <w:pStyle w:val="ListNumber"/>
      </w:pPr>
      <w:r>
        <w:t>Negative prompt</w:t>
      </w:r>
    </w:p>
    <w:p>
      <w:pPr>
        <w:pStyle w:val="Heading2"/>
      </w:pPr>
      <w:r>
        <w:t>9.2 Prompt Template Example</w:t>
      </w:r>
    </w:p>
    <w:p>
      <w:pPr/>
      <w:r>
        <w:rPr>
          <w:rFonts w:ascii="Consolas" w:hAnsi="Consolas"/>
          <w:sz w:val="17"/>
        </w:rPr>
        <w:t>[STYLE]</w:t>
        <w:br/>
        <w:t>[CHARACTER_APPEARANCE]</w:t>
        <w:br/>
        <w:t>[LOCATION_AND_TIME]</w:t>
        <w:br/>
        <w:t>[SHOT_TYPE], [CAMERA_ANGLE], [CAMERA_MOVEMENT]</w:t>
        <w:br/>
        <w:t>[ACTION], [EXPRESSION], [COMPOSITION]</w:t>
        <w:br/>
        <w:t>[LIGHTING], [COLOR_PALETTE]</w:t>
        <w:br/>
        <w:t>[TECHNICAL_TOKENS]</w:t>
      </w:r>
    </w:p>
    <w:p>
      <w:pPr>
        <w:pStyle w:val="Heading2"/>
      </w:pPr>
      <w:r>
        <w:t>9.3 Prompt Versioning</w:t>
      </w:r>
    </w:p>
    <w:p>
      <w:pPr>
        <w:pStyle w:val="ListBullet"/>
      </w:pPr>
      <w:r>
        <w:t>เก็บ promptVersion ทุกครั้งที่แก้</w:t>
      </w:r>
    </w:p>
    <w:p>
      <w:pPr>
        <w:pStyle w:val="ListBullet"/>
      </w:pPr>
      <w:r>
        <w:t>แยก user-authored text จาก AI-generated text</w:t>
      </w:r>
    </w:p>
    <w:p>
      <w:pPr>
        <w:pStyle w:val="ListBullet"/>
      </w:pPr>
      <w:r>
        <w:t>แสดง diff ระหว่าง version</w:t>
      </w:r>
    </w:p>
    <w:p>
      <w:pPr>
        <w:pStyle w:val="ListBullet"/>
      </w:pPr>
      <w:r>
        <w:t>regenerate ต้องอ้างอิง prompt version ที่แน่นอน</w:t>
      </w:r>
    </w:p>
    <w:p>
      <w:pPr>
        <w:pStyle w:val="ListBullet"/>
      </w:pPr>
      <w:r>
        <w:t>ห้ามแก้ locked tokens ของ character/location โดยไม่เตือน</w:t>
      </w:r>
    </w:p>
    <w:p>
      <w:pPr>
        <w:pStyle w:val="Heading2"/>
      </w:pPr>
      <w:r>
        <w:t>9.4 Consistency Controls</w:t>
      </w:r>
    </w:p>
    <w:p>
      <w:pPr>
        <w:pStyle w:val="ListBullet"/>
      </w:pPr>
      <w:r>
        <w:t>fixed or controlled seed policy</w:t>
      </w:r>
    </w:p>
    <w:p>
      <w:pPr>
        <w:pStyle w:val="ListBullet"/>
      </w:pPr>
      <w:r>
        <w:t>shared character references</w:t>
      </w:r>
    </w:p>
    <w:p>
      <w:pPr>
        <w:pStyle w:val="ListBullet"/>
      </w:pPr>
      <w:r>
        <w:t>reusable style preset</w:t>
      </w:r>
    </w:p>
    <w:p>
      <w:pPr>
        <w:pStyle w:val="ListBullet"/>
      </w:pPr>
      <w:r>
        <w:t>model/checkpoint/LoRA lock ต่อ sequence</w:t>
      </w:r>
    </w:p>
    <w:p>
      <w:pPr>
        <w:pStyle w:val="ListBullet"/>
      </w:pPr>
      <w:r>
        <w:t>prompt tokens ที่ห้ามเปลี่ยน</w:t>
      </w:r>
    </w:p>
    <w:p>
      <w:pPr>
        <w:pStyle w:val="ListBullet"/>
      </w:pPr>
      <w:r>
        <w:t>continuity note ระหว่าง shot ก่อนหน้าและถัดไป</w:t>
      </w:r>
    </w:p>
    <w:p>
      <w:pPr>
        <w:pStyle w:val="Heading1"/>
      </w:pPr>
      <w:r>
        <w:t>10. ComfyUI Workflow Integration</w:t>
      </w:r>
    </w:p>
    <w:p>
      <w:pPr>
        <w:pStyle w:val="Heading2"/>
      </w:pPr>
      <w:r>
        <w:t>10.1 Workflow Registry</w:t>
      </w:r>
    </w:p>
    <w:p>
      <w:r>
        <w:t>ระบบเก็บ workflow เป็น template record:</w:t>
      </w:r>
    </w:p>
    <w:p>
      <w:pPr>
        <w:pStyle w:val="ListBullet"/>
      </w:pPr>
      <w:r>
        <w:t>workflowId และชื่อแสดง</w:t>
      </w:r>
    </w:p>
    <w:p>
      <w:pPr>
        <w:pStyle w:val="ListBullet"/>
      </w:pPr>
      <w:r>
        <w:t>purpose: image / text-to-video / image-to-video</w:t>
      </w:r>
    </w:p>
    <w:p>
      <w:pPr>
        <w:pStyle w:val="ListBullet"/>
      </w:pPr>
      <w:r>
        <w:t>source JSON path</w:t>
      </w:r>
    </w:p>
    <w:p>
      <w:pPr>
        <w:pStyle w:val="ListBullet"/>
      </w:pPr>
      <w:r>
        <w:t>SHA-256 hash</w:t>
      </w:r>
    </w:p>
    <w:p>
      <w:pPr>
        <w:pStyle w:val="ListBullet"/>
      </w:pPr>
      <w:r>
        <w:t>version</w:t>
      </w:r>
    </w:p>
    <w:p>
      <w:pPr>
        <w:pStyle w:val="ListBullet"/>
      </w:pPr>
      <w:r>
        <w:t>required models/custom nodes</w:t>
      </w:r>
    </w:p>
    <w:p>
      <w:pPr>
        <w:pStyle w:val="ListBullet"/>
      </w:pPr>
      <w:r>
        <w:t>parameter mapping</w:t>
      </w:r>
    </w:p>
    <w:p>
      <w:pPr>
        <w:pStyle w:val="ListBullet"/>
      </w:pPr>
      <w:r>
        <w:t>output node mapping</w:t>
      </w:r>
    </w:p>
    <w:p>
      <w:pPr>
        <w:pStyle w:val="ListBullet"/>
      </w:pPr>
      <w:r>
        <w:t>tested ComfyUI version</w:t>
      </w:r>
    </w:p>
    <w:p>
      <w:pPr>
        <w:pStyle w:val="ListBullet"/>
      </w:pPr>
      <w:r>
        <w:t>validation status</w:t>
      </w:r>
    </w:p>
    <w:p>
      <w:pPr>
        <w:pStyle w:val="Heading2"/>
      </w:pPr>
      <w:r>
        <w:t>10.2 H3 Adapter</w:t>
      </w:r>
    </w:p>
    <w:p>
      <w:r>
        <w:t>ห้าม hardcode node ID ของ H3 ลง business logic โดยตรง ให้สร้าง adapter/preset เช่น:</w:t>
      </w:r>
    </w:p>
    <w:p>
      <w:pPr/>
      <w:r>
        <w:rPr>
          <w:rFonts w:ascii="Consolas" w:hAnsi="Consolas"/>
          <w:sz w:val="17"/>
        </w:rPr>
        <w:t>{</w:t>
        <w:br/>
        <w:t xml:space="preserve">  "workflowId": "h3-image-v1",</w:t>
        <w:br/>
        <w:t xml:space="preserve">  "inputs": {</w:t>
        <w:br/>
        <w:t xml:space="preserve">    "positivePrompt": {"nodeId": "6", "field": "text"},</w:t>
        <w:br/>
        <w:t xml:space="preserve">    "negativePrompt": {"nodeId": "7", "field": "text"},</w:t>
        <w:br/>
        <w:t xml:space="preserve">    "seed": {"nodeId": "3", "field": "seed"},</w:t>
        <w:br/>
        <w:t xml:space="preserve">    "width": {"nodeId": "5", "field": "width"},</w:t>
        <w:br/>
        <w:t xml:space="preserve">    "height": {"nodeId": "5", "field": "height"},</w:t>
        <w:br/>
        <w:t xml:space="preserve">    "referenceImage": {"nodeId": "12", "field": "image"}</w:t>
        <w:br/>
        <w:t xml:space="preserve">  },</w:t>
        <w:br/>
        <w:t xml:space="preserve">  "outputs": [{"nodeId": "18", "type": "image"}]</w:t>
        <w:br/>
        <w:t>}</w:t>
      </w:r>
    </w:p>
    <w:p>
      <w:r>
        <w:t>เมื่อ import workflow ใหม่ ระบบต้องตรวจว่า node/field ที่ mapping ยังมีอยู่</w:t>
      </w:r>
    </w:p>
    <w:p>
      <w:pPr>
        <w:pStyle w:val="Heading2"/>
      </w:pPr>
      <w:r>
        <w:t>10.3 Preflight Validation</w:t>
      </w:r>
    </w:p>
    <w:p>
      <w:r>
        <w:t>ก่อนส่ง job:</w:t>
      </w:r>
    </w:p>
    <w:p>
      <w:pPr>
        <w:pStyle w:val="ListBullet"/>
      </w:pPr>
      <w:r>
        <w:t>JSON parse ได้</w:t>
      </w:r>
    </w:p>
    <w:p>
      <w:pPr>
        <w:pStyle w:val="ListBullet"/>
      </w:pPr>
      <w:r>
        <w:t>node mapping ครบ</w:t>
      </w:r>
    </w:p>
    <w:p>
      <w:pPr>
        <w:pStyle w:val="ListBullet"/>
      </w:pPr>
      <w:r>
        <w:t>required models/checkpoints/LoRA มีอยู่</w:t>
      </w:r>
    </w:p>
    <w:p>
      <w:pPr>
        <w:pStyle w:val="ListBullet"/>
      </w:pPr>
      <w:r>
        <w:t>custom nodes พร้อม</w:t>
      </w:r>
    </w:p>
    <w:p>
      <w:pPr>
        <w:pStyle w:val="ListBullet"/>
      </w:pPr>
      <w:r>
        <w:t>input files เข้าถึงได้</w:t>
      </w:r>
    </w:p>
    <w:p>
      <w:pPr>
        <w:pStyle w:val="ListBullet"/>
      </w:pPr>
      <w:r>
        <w:t>output path ถูกต้อง</w:t>
      </w:r>
    </w:p>
    <w:p>
      <w:pPr>
        <w:pStyle w:val="ListBullet"/>
      </w:pPr>
      <w:r>
        <w:t>width/height/frame count อยู่ใน preset ที่รองรับ</w:t>
      </w:r>
    </w:p>
    <w:p>
      <w:pPr>
        <w:pStyle w:val="ListBullet"/>
      </w:pPr>
      <w:r>
        <w:t>ComfyUI online และ queue ตอบสนอง</w:t>
      </w:r>
    </w:p>
    <w:p>
      <w:pPr>
        <w:pStyle w:val="Heading2"/>
      </w:pPr>
      <w:r>
        <w:t>10.4 Queue and Execution</w:t>
      </w:r>
    </w:p>
    <w:p>
      <w:pPr>
        <w:pStyle w:val="ListBullet"/>
      </w:pPr>
      <w:r>
        <w:t>ส่ง job ทีละรายการหรือ batch</w:t>
      </w:r>
    </w:p>
    <w:p>
      <w:pPr>
        <w:pStyle w:val="ListBullet"/>
      </w:pPr>
      <w:r>
        <w:t>concurrency กำหนดตาม GPU/VRAM profile</w:t>
      </w:r>
    </w:p>
    <w:p>
      <w:pPr>
        <w:pStyle w:val="ListBullet"/>
      </w:pPr>
      <w:r>
        <w:t>pause/resume/cancel queue</w:t>
      </w:r>
    </w:p>
    <w:p>
      <w:pPr>
        <w:pStyle w:val="ListBullet"/>
      </w:pPr>
      <w:r>
        <w:t>retry เฉพาะ transient error</w:t>
      </w:r>
    </w:p>
    <w:p>
      <w:pPr>
        <w:pStyle w:val="ListBullet"/>
      </w:pPr>
      <w:r>
        <w:t>exponential backoff สำหรับการเชื่อมต่อ</w:t>
      </w:r>
    </w:p>
    <w:p>
      <w:pPr>
        <w:pStyle w:val="ListBullet"/>
      </w:pPr>
      <w:r>
        <w:t>เก็บ workflow snapshot ต่อ job เพื่อ reproducibility</w:t>
      </w:r>
    </w:p>
    <w:p>
      <w:pPr>
        <w:pStyle w:val="ListBullet"/>
      </w:pPr>
      <w:r>
        <w:t>ไม่เปลี่ยน workflow กลาง batch โดยไม่สร้าง version ใหม่</w:t>
      </w:r>
    </w:p>
    <w:p>
      <w:pPr>
        <w:pStyle w:val="Heading2"/>
      </w:pPr>
      <w:r>
        <w:t>10.5 Error Categories</w:t>
      </w:r>
    </w:p>
    <w:p>
      <w:pPr>
        <w:pStyle w:val="ListBullet"/>
      </w:pPr>
      <w:r>
        <w:t>ConnectionError</w:t>
      </w:r>
    </w:p>
    <w:p>
      <w:pPr>
        <w:pStyle w:val="ListBullet"/>
      </w:pPr>
      <w:r>
        <w:t>WorkflowValidationError</w:t>
      </w:r>
    </w:p>
    <w:p>
      <w:pPr>
        <w:pStyle w:val="ListBullet"/>
      </w:pPr>
      <w:r>
        <w:t>MissingModelError</w:t>
      </w:r>
    </w:p>
    <w:p>
      <w:pPr>
        <w:pStyle w:val="ListBullet"/>
      </w:pPr>
      <w:r>
        <w:t>MissingCustomNodeError</w:t>
      </w:r>
    </w:p>
    <w:p>
      <w:pPr>
        <w:pStyle w:val="ListBullet"/>
      </w:pPr>
      <w:r>
        <w:t>OutOfMemoryError</w:t>
      </w:r>
    </w:p>
    <w:p>
      <w:pPr>
        <w:pStyle w:val="ListBullet"/>
      </w:pPr>
      <w:r>
        <w:t>GenerationTimeout</w:t>
      </w:r>
    </w:p>
    <w:p>
      <w:pPr>
        <w:pStyle w:val="ListBullet"/>
      </w:pPr>
      <w:r>
        <w:t>OutputMissingError</w:t>
      </w:r>
    </w:p>
    <w:p>
      <w:pPr>
        <w:pStyle w:val="ListBullet"/>
      </w:pPr>
      <w:r>
        <w:t>MediaValidationError</w:t>
      </w:r>
    </w:p>
    <w:p>
      <w:r>
        <w:t>ระบบต้องเสนอ action ที่เหมาะสม ไม่ retry OOM แบบไม่จำกัด</w:t>
      </w:r>
    </w:p>
    <w:p>
      <w:pPr>
        <w:pStyle w:val="Heading1"/>
      </w:pPr>
      <w:r>
        <w:t>11. Image and Video Generation</w:t>
      </w:r>
    </w:p>
    <w:p>
      <w:pPr>
        <w:pStyle w:val="Heading2"/>
      </w:pPr>
      <w:r>
        <w:t>11.1 Image Modes</w:t>
      </w:r>
    </w:p>
    <w:p>
      <w:pPr>
        <w:pStyle w:val="ListBullet"/>
      </w:pPr>
      <w:r>
        <w:t>Text-to-image storyboard frame</w:t>
      </w:r>
    </w:p>
    <w:p>
      <w:pPr>
        <w:pStyle w:val="ListBullet"/>
      </w:pPr>
      <w:r>
        <w:t>Character reference generation</w:t>
      </w:r>
    </w:p>
    <w:p>
      <w:pPr>
        <w:pStyle w:val="ListBullet"/>
      </w:pPr>
      <w:r>
        <w:t>Location reference generation</w:t>
      </w:r>
    </w:p>
    <w:p>
      <w:pPr>
        <w:pStyle w:val="ListBullet"/>
      </w:pPr>
      <w:r>
        <w:t>Shot keyframe</w:t>
      </w:r>
    </w:p>
    <w:p>
      <w:pPr>
        <w:pStyle w:val="ListBullet"/>
      </w:pPr>
      <w:r>
        <w:t>Variation from approved take</w:t>
      </w:r>
    </w:p>
    <w:p>
      <w:pPr>
        <w:pStyle w:val="ListBullet"/>
      </w:pPr>
      <w:r>
        <w:t>Inpainting/outpainting หลัง MVP</w:t>
      </w:r>
    </w:p>
    <w:p>
      <w:pPr>
        <w:pStyle w:val="Heading2"/>
      </w:pPr>
      <w:r>
        <w:t>11.2 Video Modes</w:t>
      </w:r>
    </w:p>
    <w:p>
      <w:pPr>
        <w:pStyle w:val="ListBullet"/>
      </w:pPr>
      <w:r>
        <w:t>Text-to-video</w:t>
      </w:r>
    </w:p>
    <w:p>
      <w:pPr>
        <w:pStyle w:val="ListBullet"/>
      </w:pPr>
      <w:r>
        <w:t>Image-to-video จาก approved keyframe</w:t>
      </w:r>
    </w:p>
    <w:p>
      <w:pPr>
        <w:pStyle w:val="ListBullet"/>
      </w:pPr>
      <w:r>
        <w:t>Start/end-frame guided video หาก workflow รองรับ</w:t>
      </w:r>
    </w:p>
    <w:p>
      <w:pPr>
        <w:pStyle w:val="ListBullet"/>
      </w:pPr>
      <w:r>
        <w:t>Motion preset เช่น static, pan, push-in, orbit, character action</w:t>
      </w:r>
    </w:p>
    <w:p>
      <w:pPr>
        <w:pStyle w:val="Heading2"/>
      </w:pPr>
      <w:r>
        <w:t>11.3 Take Strategy</w:t>
      </w:r>
    </w:p>
    <w:p>
      <w:pPr>
        <w:pStyle w:val="ListBullet"/>
      </w:pPr>
      <w:r>
        <w:t>ค่าเริ่มต้น 2–4 takes ต่อ shot สำหรับภาพ</w:t>
      </w:r>
    </w:p>
    <w:p>
      <w:pPr>
        <w:pStyle w:val="ListBullet"/>
      </w:pPr>
      <w:r>
        <w:t>วิดีโอเริ่ม 1–2 takes เนื่องจากต้นทุนสูง</w:t>
      </w:r>
    </w:p>
    <w:p>
      <w:pPr>
        <w:pStyle w:val="ListBullet"/>
      </w:pPr>
      <w:r>
        <w:t>ผู้ใช้กำหนด generation budget ต่อ project/scene</w:t>
      </w:r>
    </w:p>
    <w:p>
      <w:pPr>
        <w:pStyle w:val="ListBullet"/>
      </w:pPr>
      <w:r>
        <w:t>เก็บทุก take แต่เลือกเพียงหนึ่ง approved take ต่อตำแหน่ง timeline</w:t>
      </w:r>
    </w:p>
    <w:p>
      <w:pPr>
        <w:pStyle w:val="Heading1"/>
      </w:pPr>
      <w:r>
        <w:t>12. Review and Approval</w:t>
      </w:r>
    </w:p>
    <w:p>
      <w:pPr>
        <w:pStyle w:val="Heading2"/>
      </w:pPr>
      <w:r>
        <w:t>12.1 Review States</w:t>
      </w:r>
    </w:p>
    <w:p>
      <w:r>
        <w:t>Draft → Ready to Generate → Generating → Generated → Needs Review → Approved / Rejected</w:t>
      </w:r>
    </w:p>
    <w:p>
      <w:pPr>
        <w:pStyle w:val="Heading2"/>
      </w:pPr>
      <w:r>
        <w:t>12.2 Review Tools</w:t>
      </w:r>
    </w:p>
    <w:p>
      <w:pPr>
        <w:pStyle w:val="ListBullet"/>
      </w:pPr>
      <w:r>
        <w:t>side-by-side take comparison</w:t>
      </w:r>
    </w:p>
    <w:p>
      <w:pPr>
        <w:pStyle w:val="ListBullet"/>
      </w:pPr>
      <w:r>
        <w:t>mark preferred take</w:t>
      </w:r>
    </w:p>
    <w:p>
      <w:pPr>
        <w:pStyle w:val="ListBullet"/>
      </w:pPr>
      <w:r>
        <w:t>notes และ reason code</w:t>
      </w:r>
    </w:p>
    <w:p>
      <w:pPr>
        <w:pStyle w:val="ListBullet"/>
      </w:pPr>
      <w:r>
        <w:t>regenerate with same seed / new seed / edited prompt</w:t>
      </w:r>
    </w:p>
    <w:p>
      <w:pPr>
        <w:pStyle w:val="ListBullet"/>
      </w:pPr>
      <w:r>
        <w:t>replace asset from local file</w:t>
      </w:r>
    </w:p>
    <w:p>
      <w:pPr>
        <w:pStyle w:val="ListBullet"/>
      </w:pPr>
      <w:r>
        <w:t>lock approved asset</w:t>
      </w:r>
    </w:p>
    <w:p>
      <w:pPr>
        <w:pStyle w:val="ListBullet"/>
      </w:pPr>
      <w:r>
        <w:t>batch approve เฉพาะเมื่อผ่าน validation</w:t>
      </w:r>
    </w:p>
    <w:p>
      <w:pPr>
        <w:pStyle w:val="Heading2"/>
      </w:pPr>
      <w:r>
        <w:t>12.3 Suggested QC Checks</w:t>
      </w:r>
    </w:p>
    <w:p>
      <w:pPr>
        <w:pStyle w:val="ListBullet"/>
      </w:pPr>
      <w:r>
        <w:t>subject count ถูกต้อง</w:t>
      </w:r>
    </w:p>
    <w:p>
      <w:pPr>
        <w:pStyle w:val="ListBullet"/>
      </w:pPr>
      <w:r>
        <w:t>character identity/wardrobe ต่อเนื่อง</w:t>
      </w:r>
    </w:p>
    <w:p>
      <w:pPr>
        <w:pStyle w:val="ListBullet"/>
      </w:pPr>
      <w:r>
        <w:t>location and time continuity</w:t>
      </w:r>
    </w:p>
    <w:p>
      <w:pPr>
        <w:pStyle w:val="ListBullet"/>
      </w:pPr>
      <w:r>
        <w:t>anatomy/visual artifact</w:t>
      </w:r>
    </w:p>
    <w:p>
      <w:pPr>
        <w:pStyle w:val="ListBullet"/>
      </w:pPr>
      <w:r>
        <w:t>text artifact</w:t>
      </w:r>
    </w:p>
    <w:p>
      <w:pPr>
        <w:pStyle w:val="ListBullet"/>
      </w:pPr>
      <w:r>
        <w:t>camera direction consistency</w:t>
      </w:r>
    </w:p>
    <w:p>
      <w:pPr>
        <w:pStyle w:val="ListBullet"/>
      </w:pPr>
      <w:r>
        <w:t>frame dimensions/duration/frame rate</w:t>
      </w:r>
    </w:p>
    <w:p>
      <w:pPr>
        <w:pStyle w:val="ListBullet"/>
      </w:pPr>
      <w:r>
        <w:t>NSFW/safety check ตามนโยบายที่กำหนด</w:t>
      </w:r>
    </w:p>
    <w:p>
      <w:pPr>
        <w:pStyle w:val="Heading1"/>
      </w:pPr>
      <w:r>
        <w:t>13. Automated Video Assembly</w:t>
      </w:r>
    </w:p>
    <w:p>
      <w:pPr>
        <w:pStyle w:val="Heading2"/>
      </w:pPr>
      <w:r>
        <w:t>13.1 Timeline Model</w:t>
      </w:r>
    </w:p>
    <w:p>
      <w:r>
        <w:t>แต่ละ timeline item เก็บ:</w:t>
      </w:r>
    </w:p>
    <w:p>
      <w:pPr>
        <w:pStyle w:val="ListBullet"/>
      </w:pPr>
      <w:r>
        <w:t>shotId และ takeId</w:t>
      </w:r>
    </w:p>
    <w:p>
      <w:pPr>
        <w:pStyle w:val="ListBullet"/>
      </w:pPr>
      <w:r>
        <w:t>in/out point</w:t>
      </w:r>
    </w:p>
    <w:p>
      <w:pPr>
        <w:pStyle w:val="ListBullet"/>
      </w:pPr>
      <w:r>
        <w:t>duration</w:t>
      </w:r>
    </w:p>
    <w:p>
      <w:pPr>
        <w:pStyle w:val="ListBullet"/>
      </w:pPr>
      <w:r>
        <w:t>scale/crop/position</w:t>
      </w:r>
    </w:p>
    <w:p>
      <w:pPr>
        <w:pStyle w:val="ListBullet"/>
      </w:pPr>
      <w:r>
        <w:t>transitionIn/transitionOut</w:t>
      </w:r>
    </w:p>
    <w:p>
      <w:pPr>
        <w:pStyle w:val="ListBullet"/>
      </w:pPr>
      <w:r>
        <w:t>dialogue/voice/music/ambience references</w:t>
      </w:r>
    </w:p>
    <w:p>
      <w:pPr>
        <w:pStyle w:val="ListBullet"/>
      </w:pPr>
      <w:r>
        <w:t>subtitle cue</w:t>
      </w:r>
    </w:p>
    <w:p>
      <w:pPr>
        <w:pStyle w:val="Heading2"/>
      </w:pPr>
      <w:r>
        <w:t>13.2 Assembly Rules</w:t>
      </w:r>
    </w:p>
    <w:p>
      <w:pPr>
        <w:pStyle w:val="ListBullet"/>
      </w:pPr>
      <w:r>
        <w:t>ใช้ approved take เท่านั้น</w:t>
      </w:r>
    </w:p>
    <w:p>
      <w:pPr>
        <w:pStyle w:val="ListBullet"/>
      </w:pPr>
      <w:r>
        <w:t>normalize resolution, pixel format และ frame rate ก่อน concat</w:t>
      </w:r>
    </w:p>
    <w:p>
      <w:pPr>
        <w:pStyle w:val="ListBullet"/>
      </w:pPr>
      <w:r>
        <w:t>still image ใช้ hold + optional Ken Burns motion</w:t>
      </w:r>
    </w:p>
    <w:p>
      <w:pPr>
        <w:pStyle w:val="ListBullet"/>
      </w:pPr>
      <w:r>
        <w:t>video trim ตาม shot duration</w:t>
      </w:r>
    </w:p>
    <w:p>
      <w:pPr>
        <w:pStyle w:val="ListBullet"/>
      </w:pPr>
      <w:r>
        <w:t>transition ค่าเริ่มต้นเป็น cut; dissolve ใช้ตาม rule เท่านั้น</w:t>
      </w:r>
    </w:p>
    <w:p>
      <w:pPr>
        <w:pStyle w:val="ListBullet"/>
      </w:pPr>
      <w:r>
        <w:t>audio normalize ตาม target profile</w:t>
      </w:r>
    </w:p>
    <w:p>
      <w:pPr>
        <w:pStyle w:val="ListBullet"/>
      </w:pPr>
      <w:r>
        <w:t>missing shot ให้หยุด export หรือสร้าง placeholder ตาม setting</w:t>
      </w:r>
    </w:p>
    <w:p>
      <w:pPr>
        <w:pStyle w:val="Heading2"/>
      </w:pPr>
      <w:r>
        <w:t>13.3 FFmpeg Pipeline</w:t>
      </w:r>
    </w:p>
    <w:p>
      <w:pPr>
        <w:pStyle w:val="ListNumber"/>
      </w:pPr>
      <w:r>
        <w:t>Probe media</w:t>
      </w:r>
    </w:p>
    <w:p>
      <w:pPr>
        <w:pStyle w:val="ListNumber"/>
      </w:pPr>
      <w:r>
        <w:t>Generate per-shot normalized intermediates/proxies</w:t>
      </w:r>
    </w:p>
    <w:p>
      <w:pPr>
        <w:pStyle w:val="ListNumber"/>
      </w:pPr>
      <w:r>
        <w:t>Trim/scale/crop/pad</w:t>
      </w:r>
    </w:p>
    <w:p>
      <w:pPr>
        <w:pStyle w:val="ListNumber"/>
      </w:pPr>
      <w:r>
        <w:t>Add motion to stills</w:t>
      </w:r>
    </w:p>
    <w:p>
      <w:pPr>
        <w:pStyle w:val="ListNumber"/>
      </w:pPr>
      <w:r>
        <w:t>Mix dialogue, ambience, SFX และ music</w:t>
      </w:r>
    </w:p>
    <w:p>
      <w:pPr>
        <w:pStyle w:val="ListNumber"/>
      </w:pPr>
      <w:r>
        <w:t>Burn-in หรือ attach subtitles</w:t>
      </w:r>
    </w:p>
    <w:p>
      <w:pPr>
        <w:pStyle w:val="ListNumber"/>
      </w:pPr>
      <w:r>
        <w:t>Concatenate timeline</w:t>
      </w:r>
    </w:p>
    <w:p>
      <w:pPr>
        <w:pStyle w:val="ListNumber"/>
      </w:pPr>
      <w:r>
        <w:t>Loudness normalization</w:t>
      </w:r>
    </w:p>
    <w:p>
      <w:pPr>
        <w:pStyle w:val="ListNumber"/>
      </w:pPr>
      <w:r>
        <w:t>Encode master และ review proxy</w:t>
      </w:r>
    </w:p>
    <w:p>
      <w:pPr>
        <w:pStyle w:val="ListNumber"/>
      </w:pPr>
      <w:r>
        <w:t>Run automated QC</w:t>
      </w:r>
    </w:p>
    <w:p>
      <w:pPr>
        <w:pStyle w:val="Heading2"/>
      </w:pPr>
      <w:r>
        <w:t>13.4 Export Presets</w:t>
      </w:r>
    </w:p>
    <w:p>
      <w:pPr>
        <w:pStyle w:val="ListBullet"/>
      </w:pPr>
      <w:r>
        <w:t>Master: MP4 H.264/H.265, configurable quality</w:t>
      </w:r>
    </w:p>
    <w:p>
      <w:pPr>
        <w:pStyle w:val="ListBullet"/>
      </w:pPr>
      <w:r>
        <w:t>Review: MP4 H.264 1080p</w:t>
      </w:r>
    </w:p>
    <w:p>
      <w:pPr>
        <w:pStyle w:val="ListBullet"/>
      </w:pPr>
      <w:r>
        <w:t>Vertical: 1080×1920</w:t>
      </w:r>
    </w:p>
    <w:p>
      <w:pPr>
        <w:pStyle w:val="ListBullet"/>
      </w:pPr>
      <w:r>
        <w:t>Landscape: 1920×1080</w:t>
      </w:r>
    </w:p>
    <w:p>
      <w:pPr>
        <w:pStyle w:val="ListBullet"/>
      </w:pPr>
      <w:r>
        <w:t>Square: 1080×1080</w:t>
      </w:r>
    </w:p>
    <w:p>
      <w:pPr>
        <w:pStyle w:val="ListBullet"/>
      </w:pPr>
      <w:r>
        <w:t>Project archive: JSON + manifests + prompts + selected assets</w:t>
      </w:r>
    </w:p>
    <w:p>
      <w:pPr>
        <w:pStyle w:val="Heading1"/>
      </w:pPr>
      <w:r>
        <w:t>14. User Interface</w:t>
      </w:r>
    </w:p>
    <w:p>
      <w:pPr>
        <w:pStyle w:val="Heading2"/>
      </w:pPr>
      <w:r>
        <w:t>14.1 Main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Story</w:t>
      </w:r>
    </w:p>
    <w:p>
      <w:pPr>
        <w:pStyle w:val="ListBullet"/>
      </w:pPr>
      <w:r>
        <w:t>Story Bible</w:t>
      </w:r>
    </w:p>
    <w:p>
      <w:pPr>
        <w:pStyle w:val="ListBullet"/>
      </w:pPr>
      <w:r>
        <w:t>Storyboard</w:t>
      </w:r>
    </w:p>
    <w:p>
      <w:pPr>
        <w:pStyle w:val="ListBullet"/>
      </w:pPr>
      <w:r>
        <w:t>Generate</w:t>
      </w:r>
    </w:p>
    <w:p>
      <w:pPr>
        <w:pStyle w:val="ListBullet"/>
      </w:pPr>
      <w:r>
        <w:t>Review</w:t>
      </w:r>
    </w:p>
    <w:p>
      <w:pPr>
        <w:pStyle w:val="ListBullet"/>
      </w:pPr>
      <w:r>
        <w:t>Timeline</w:t>
      </w:r>
    </w:p>
    <w:p>
      <w:pPr>
        <w:pStyle w:val="ListBullet"/>
      </w:pPr>
      <w:r>
        <w:t>Export</w:t>
      </w:r>
    </w:p>
    <w:p>
      <w:pPr>
        <w:pStyle w:val="ListBullet"/>
      </w:pPr>
      <w:r>
        <w:t>Workflows</w:t>
      </w:r>
    </w:p>
    <w:p>
      <w:pPr>
        <w:pStyle w:val="ListBullet"/>
      </w:pPr>
      <w:r>
        <w:t>Settings / System Health</w:t>
      </w:r>
    </w:p>
    <w:p>
      <w:pPr>
        <w:pStyle w:val="Heading2"/>
      </w:pPr>
      <w:r>
        <w:t>14.2 Key Screens</w:t>
      </w:r>
    </w:p>
    <w:p>
      <w:pPr>
        <w:pStyle w:val="ListNumber"/>
      </w:pPr>
      <w:r/>
      <w:r>
        <w:rPr>
          <w:b/>
        </w:rPr>
        <w:t>Project Wizard</w:t>
      </w:r>
      <w:r>
        <w:t xml:space="preserve"> — brief, format, ratio, duration, style</w:t>
      </w:r>
    </w:p>
    <w:p>
      <w:pPr>
        <w:pStyle w:val="ListNumber"/>
      </w:pPr>
      <w:r/>
      <w:r>
        <w:rPr>
          <w:b/>
        </w:rPr>
        <w:t>Story Editor</w:t>
      </w:r>
      <w:r>
        <w:t xml:space="preserve"> — plot and beat outline</w:t>
      </w:r>
    </w:p>
    <w:p>
      <w:pPr>
        <w:pStyle w:val="ListNumber"/>
      </w:pPr>
      <w:r/>
      <w:r>
        <w:rPr>
          <w:b/>
        </w:rPr>
        <w:t>Scene/Shot Board</w:t>
      </w:r>
      <w:r>
        <w:t xml:space="preserve"> — cards/table with lock and status</w:t>
      </w:r>
    </w:p>
    <w:p>
      <w:pPr>
        <w:pStyle w:val="ListNumber"/>
      </w:pPr>
      <w:r/>
      <w:r>
        <w:rPr>
          <w:b/>
        </w:rPr>
        <w:t>Prompt Inspector</w:t>
      </w:r>
      <w:r>
        <w:t xml:space="preserve"> — layered prompt with source labels</w:t>
      </w:r>
    </w:p>
    <w:p>
      <w:pPr>
        <w:pStyle w:val="ListNumber"/>
      </w:pPr>
      <w:r/>
      <w:r>
        <w:rPr>
          <w:b/>
        </w:rPr>
        <w:t>Workflow Mapper</w:t>
      </w:r>
      <w:r>
        <w:t xml:space="preserve"> — JSON import, node preview and field mapping</w:t>
      </w:r>
    </w:p>
    <w:p>
      <w:pPr>
        <w:pStyle w:val="ListNumber"/>
      </w:pPr>
      <w:r/>
      <w:r>
        <w:rPr>
          <w:b/>
        </w:rPr>
        <w:t>Generation Queue</w:t>
      </w:r>
      <w:r>
        <w:t xml:space="preserve"> — jobs, progress, errors and GPU profile</w:t>
      </w:r>
    </w:p>
    <w:p>
      <w:pPr>
        <w:pStyle w:val="ListNumber"/>
      </w:pPr>
      <w:r/>
      <w:r>
        <w:rPr>
          <w:b/>
        </w:rPr>
        <w:t>Take Review</w:t>
      </w:r>
      <w:r>
        <w:t xml:space="preserve"> — compare and approve</w:t>
      </w:r>
    </w:p>
    <w:p>
      <w:pPr>
        <w:pStyle w:val="ListNumber"/>
      </w:pPr>
      <w:r/>
      <w:r>
        <w:rPr>
          <w:b/>
        </w:rPr>
        <w:t>Timeline</w:t>
      </w:r>
      <w:r>
        <w:t xml:space="preserve"> — sequence with basic edit controls</w:t>
      </w:r>
    </w:p>
    <w:p>
      <w:pPr>
        <w:pStyle w:val="ListNumber"/>
      </w:pPr>
      <w:r/>
      <w:r>
        <w:rPr>
          <w:b/>
        </w:rPr>
        <w:t>Export/QC</w:t>
      </w:r>
      <w:r>
        <w:t xml:space="preserve"> — profile, warnings and outputs</w:t>
      </w:r>
    </w:p>
    <w:p>
      <w:pPr>
        <w:pStyle w:val="Heading2"/>
      </w:pPr>
      <w:r>
        <w:t>14.3 Usability Principles</w:t>
      </w:r>
    </w:p>
    <w:p>
      <w:pPr>
        <w:pStyle w:val="ListBullet"/>
      </w:pPr>
      <w:r>
        <w:t>แสดงสถานะทุกขั้นชัดเจน</w:t>
      </w:r>
    </w:p>
    <w:p>
      <w:pPr>
        <w:pStyle w:val="ListBullet"/>
      </w:pPr>
      <w:r>
        <w:t>autosave พร้อม undo/version history</w:t>
      </w:r>
    </w:p>
    <w:p>
      <w:pPr>
        <w:pStyle w:val="ListBullet"/>
      </w:pPr>
      <w:r>
        <w:t>ไม่เริ่ม batch ค่าใช้จ่ายสูงโดยไม่มี summary</w:t>
      </w:r>
    </w:p>
    <w:p>
      <w:pPr>
        <w:pStyle w:val="ListBullet"/>
      </w:pPr>
      <w:r>
        <w:t>คำสั่ง destructive ต้องยืนยัน</w:t>
      </w:r>
    </w:p>
    <w:p>
      <w:pPr>
        <w:pStyle w:val="ListBullet"/>
      </w:pPr>
      <w:r>
        <w:t>เปิดไฟล์/โฟลเดอร์ผลลัพธ์ได้โดยตรง</w:t>
      </w:r>
    </w:p>
    <w:p>
      <w:pPr>
        <w:pStyle w:val="ListBullet"/>
      </w:pPr>
      <w:r>
        <w:t>แสดง provenance ของ asset ได้จากหน้า review</w:t>
      </w:r>
    </w:p>
    <w:p>
      <w:pPr>
        <w:pStyle w:val="Heading1"/>
      </w:pPr>
      <w:r>
        <w:t>15. System Architecture</w:t>
      </w:r>
    </w:p>
    <w:p>
      <w:pPr>
        <w:pStyle w:val="Heading2"/>
      </w:pPr>
      <w:r>
        <w:t>15.1 Recommended Components</w:t>
      </w:r>
    </w:p>
    <w:p>
      <w:pPr/>
      <w:r>
        <w:rPr>
          <w:rFonts w:ascii="Consolas" w:hAnsi="Consolas"/>
          <w:sz w:val="17"/>
        </w:rPr>
        <w:t>Web UI</w:t>
        <w:br/>
        <w:t xml:space="preserve">  └─ Application API</w:t>
        <w:br/>
        <w:t xml:space="preserve">      ├─ Project/Story Service</w:t>
        <w:br/>
        <w:t xml:space="preserve">      ├─ Prompt Compiler</w:t>
        <w:br/>
        <w:t xml:space="preserve">      ├─ Workflow Registry + H3 Adapter</w:t>
        <w:br/>
        <w:t xml:space="preserve">      ├─ Generation Orchestrator</w:t>
        <w:br/>
        <w:t xml:space="preserve">      │   └─ ComfyUI Client</w:t>
        <w:br/>
        <w:t xml:space="preserve">      ├─ Asset/Metadata Service</w:t>
        <w:br/>
        <w:t xml:space="preserve">      ├─ Timeline/Render Service</w:t>
        <w:br/>
        <w:t xml:space="preserve">      │   └─ FFmpeg</w:t>
        <w:br/>
        <w:t xml:space="preserve">      └─ Job Queue + Event Log</w:t>
        <w:br/>
        <w:br/>
        <w:t>Storage</w:t>
        <w:br/>
        <w:t xml:space="preserve">  ├─ SQLite/PostgreSQL metadata</w:t>
        <w:br/>
        <w:t xml:space="preserve">  └─ Local project filesystem / object storage</w:t>
      </w:r>
    </w:p>
    <w:p>
      <w:pPr>
        <w:pStyle w:val="Heading2"/>
      </w:pPr>
      <w:r>
        <w:t>15.2 Suggested Technology Direction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Backend: Python FastAPI หรือ Node.js TypeScript; Python เหมาะกับ media/AI integration</w:t>
      </w:r>
    </w:p>
    <w:p>
      <w:pPr>
        <w:pStyle w:val="ListBullet"/>
      </w:pPr>
      <w:r>
        <w:t>Database MVP: SQLite</w:t>
      </w:r>
    </w:p>
    <w:p>
      <w:pPr>
        <w:pStyle w:val="ListBullet"/>
      </w:pPr>
      <w:r>
        <w:t>Job queue MVP: persistent local queue; Redis/RQ/Celery หลัง MVP</w:t>
      </w:r>
    </w:p>
    <w:p>
      <w:pPr>
        <w:pStyle w:val="ListBullet"/>
      </w:pPr>
      <w:r>
        <w:t>ComfyUI: HTTP/WebSocket API adapter</w:t>
      </w:r>
    </w:p>
    <w:p>
      <w:pPr>
        <w:pStyle w:val="ListBullet"/>
      </w:pPr>
      <w:r>
        <w:t>Media: FFmpeg/ffprobe</w:t>
      </w:r>
    </w:p>
    <w:p>
      <w:pPr>
        <w:pStyle w:val="ListBullet"/>
      </w:pPr>
      <w:r>
        <w:t>File watcher: ตรวจ outputs และ workflow changes</w:t>
      </w:r>
    </w:p>
    <w:p>
      <w:pPr>
        <w:pStyle w:val="ListBullet"/>
      </w:pPr>
      <w:r>
        <w:t>Packaging: local web service หรือ desktop wrapper ใน phase ถัดไป</w:t>
      </w:r>
    </w:p>
    <w:p>
      <w:pPr>
        <w:ind w:left="454" w:right="454"/>
      </w:pPr>
      <w:r>
        <w:rPr>
          <w:i/>
          <w:color w:val="4F3E8C"/>
        </w:rPr>
        <w:t>Stack ต้องยืนยันหลังทำ technical spike กับ H3 JSON และ ComfyUI instance จริง</w:t>
      </w:r>
    </w:p>
    <w:p>
      <w:pPr>
        <w:pStyle w:val="Heading2"/>
      </w:pPr>
      <w:r>
        <w:t>15.3 Project Folder Layout</w:t>
      </w:r>
    </w:p>
    <w:p>
      <w:pPr/>
      <w:r>
        <w:rPr>
          <w:rFonts w:ascii="Consolas" w:hAnsi="Consolas"/>
          <w:sz w:val="17"/>
        </w:rPr>
        <w:t>ContentAutomationStudio/</w:t>
        <w:br/>
        <w:t>├─ app/</w:t>
        <w:br/>
        <w:t>├─ workflows/</w:t>
        <w:br/>
        <w:t>│  ├─ source/</w:t>
        <w:br/>
        <w:t>│  ├─ mappings/</w:t>
        <w:br/>
        <w:t>│  └─ snapshots/</w:t>
        <w:br/>
        <w:t>├─ projects/</w:t>
        <w:br/>
        <w:t>│  └─ &lt;project-id&gt;/</w:t>
        <w:br/>
        <w:t>│     ├─ project.json</w:t>
        <w:br/>
        <w:t>│     ├─ story/</w:t>
        <w:br/>
        <w:t>│     ├─ prompts/</w:t>
        <w:br/>
        <w:t>│     ├─ inputs/</w:t>
        <w:br/>
        <w:t>│     ├─ generated/</w:t>
        <w:br/>
        <w:t>│     ├─ approved/</w:t>
        <w:br/>
        <w:t>│     ├─ timeline/</w:t>
        <w:br/>
        <w:t>│     ├─ exports/</w:t>
        <w:br/>
        <w:t>│     └─ logs/</w:t>
        <w:br/>
        <w:t>├─ docs/</w:t>
        <w:br/>
        <w:t>└─ tests/</w:t>
      </w:r>
    </w:p>
    <w:p>
      <w:pPr>
        <w:pStyle w:val="Heading1"/>
      </w:pPr>
      <w:r>
        <w:t>16.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สร้างและบันทึก project จาก wizard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รับ plot แบบ manual หรือสร้างจาก brief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สร้าง/แก้ scene และ shot hierarchy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สร้าง storyboard และ prompt package ราย shot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เก็บ Character/Location/Style Bible และ lock constraint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Import ComfyUI API-format workflow JSON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Mapping logical field ไปยัง workflow node/field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Validate workflow และ dependencies ก่อนรันได้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ส่งงาน image/video ไป ComfyUI และติดตามสถานะได้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Queue, pause, cancel และ retry job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เก็บ prompt, seed, workflow snapshot และ output provenance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Compare, approve, reject และ regenerate take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ประกอบ approved takes เป็น timeline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Render video ด้วย FFmpeg และ export preset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Export storyboard/prompt/generation manifest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Autosave และ resume project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แสดง system health ของ ComfyUI/FFmpeg/storage ได้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Import local image/video เพื่อแทน generated take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รองรับ subtitle และ audio tracks ขั้นพื้นฐาน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Duplicate project/preset/workflow mapping ได้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Should</w:t>
            </w:r>
          </w:p>
        </w:tc>
      </w:tr>
    </w:tbl>
    <w:p/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986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NFR-01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งานและ metadata ต้องไม่สูญหายเมื่อ app ปิดหรือ restart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NFR-02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ทุก generation job ต้อง reproducible เท่าที่ model/runtime อนุญาต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NFR-03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UI ยังตอบสนองได้ระหว่าง generation/render งานยาว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NFR-04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รองรับ project ที่มีอย่างน้อย 100 shots โดยไม่ช้าผิดปกติ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NFR-05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Secrets และ credentials ไม่ถูกเก็บใน project export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NFR-06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Path/file name รองรับ Windows และ Unicode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NFR-07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การเขียนไฟล์ใช้ atomic write หรือ temp-and-rename เมื่อเหมาะสม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NFR-08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Log มี timestamp, jobId, shotId และ error category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NFR-09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Render ที่ล้มเหลวไม่ทำลาย approved assets หรือ project state</w:t>
            </w:r>
          </w:p>
        </w:tc>
      </w:tr>
      <w:tr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NFR-10</w:t>
            </w:r>
          </w:p>
        </w:tc>
        <w:tc>
          <w:tcPr>
            <w:tcW w:type="dxa" w:w="4986"/>
            <w:vAlign w:val="center"/>
            <w:shd w:fill="F2F0FA"/>
          </w:tcPr>
          <w:p>
            <w:r>
              <w:rPr>
                <w:sz w:val="18"/>
              </w:rPr>
              <w:t>Workflow/version ที่ใช้ต้องตรวจสอบย้อนหลังได้</w:t>
            </w:r>
          </w:p>
        </w:tc>
      </w:tr>
    </w:tbl>
    <w:p/>
    <w:p>
      <w:pPr>
        <w:pStyle w:val="Heading1"/>
      </w:pPr>
      <w:r>
        <w:t>18. Security, Privacy and Rights</w:t>
      </w:r>
    </w:p>
    <w:p>
      <w:pPr>
        <w:pStyle w:val="ListBullet"/>
      </w:pPr>
      <w:r>
        <w:t>เก็บ API key ใน environment/secret store ไม่ใส่ใน JSON project</w:t>
      </w:r>
    </w:p>
    <w:p>
      <w:pPr>
        <w:pStyle w:val="ListBullet"/>
      </w:pPr>
      <w:r>
        <w:t>sanitize file paths และชื่อ output</w:t>
      </w:r>
    </w:p>
    <w:p>
      <w:pPr>
        <w:pStyle w:val="ListBullet"/>
      </w:pPr>
      <w:r>
        <w:t>จำกัดชนิดไฟล์ upload</w:t>
      </w:r>
    </w:p>
    <w:p>
      <w:pPr>
        <w:pStyle w:val="ListBullet"/>
      </w:pPr>
      <w:r>
        <w:t>ไม่ execute custom node/workflow ที่ไม่เชื่อถือโดยอัตโนมัติ</w:t>
      </w:r>
    </w:p>
    <w:p>
      <w:pPr>
        <w:pStyle w:val="ListBullet"/>
      </w:pPr>
      <w:r>
        <w:t>แสดงรายการ model, LoRA, reference และ source asset ใน manifest</w:t>
      </w:r>
    </w:p>
    <w:p>
      <w:pPr>
        <w:pStyle w:val="ListBullet"/>
      </w:pPr>
      <w:r>
        <w:t>ให้ผู้ใช้ยืนยันว่ามีสิทธิใช้ภาพ เสียง และ likeness ที่นำเข้า</w:t>
      </w:r>
    </w:p>
    <w:p>
      <w:pPr>
        <w:pStyle w:val="ListBullet"/>
      </w:pPr>
      <w:r>
        <w:t>แยก generated output จาก source/reference ชัดเจน</w:t>
      </w:r>
    </w:p>
    <w:p>
      <w:pPr>
        <w:pStyle w:val="ListBullet"/>
      </w:pPr>
      <w:r>
        <w:t>เก็บ prompt และ provenance เพื่อรองรับการตรวจสอบภายหลัง</w:t>
      </w:r>
    </w:p>
    <w:p>
      <w:pPr>
        <w:pStyle w:val="Heading1"/>
      </w:pPr>
      <w:r>
        <w:t>19. Observability and Operations</w:t>
      </w:r>
    </w:p>
    <w:p>
      <w:pPr>
        <w:pStyle w:val="Heading2"/>
      </w:pPr>
      <w:r>
        <w:t>19.1 Dashboard</w:t>
      </w:r>
    </w:p>
    <w:p>
      <w:pPr>
        <w:pStyle w:val="ListBullet"/>
      </w:pPr>
      <w:r>
        <w:t>ComfyUI online/offline</w:t>
      </w:r>
    </w:p>
    <w:p>
      <w:pPr>
        <w:pStyle w:val="ListBullet"/>
      </w:pPr>
      <w:r>
        <w:t>current queue length</w:t>
      </w:r>
    </w:p>
    <w:p>
      <w:pPr>
        <w:pStyle w:val="ListBullet"/>
      </w:pPr>
      <w:r>
        <w:t>active job and elapsed time</w:t>
      </w:r>
    </w:p>
    <w:p>
      <w:pPr>
        <w:pStyle w:val="ListBullet"/>
      </w:pPr>
      <w:r>
        <w:t>success/failure count</w:t>
      </w:r>
    </w:p>
    <w:p>
      <w:pPr>
        <w:pStyle w:val="ListBullet"/>
      </w:pPr>
      <w:r>
        <w:t>disk usage</w:t>
      </w:r>
    </w:p>
    <w:p>
      <w:pPr>
        <w:pStyle w:val="ListBullet"/>
      </w:pPr>
      <w:r>
        <w:t>output directory availability</w:t>
      </w:r>
    </w:p>
    <w:p>
      <w:pPr>
        <w:pStyle w:val="ListBullet"/>
      </w:pPr>
      <w:r>
        <w:t>last workflow validation</w:t>
      </w:r>
    </w:p>
    <w:p>
      <w:pPr>
        <w:pStyle w:val="Heading2"/>
      </w:pPr>
      <w:r>
        <w:t>19.2 Logs</w:t>
      </w:r>
    </w:p>
    <w:p>
      <w:pPr>
        <w:pStyle w:val="ListBullet"/>
      </w:pPr>
      <w:r>
        <w:t>application log</w:t>
      </w:r>
    </w:p>
    <w:p>
      <w:pPr>
        <w:pStyle w:val="ListBullet"/>
      </w:pPr>
      <w:r>
        <w:t>generation event log</w:t>
      </w:r>
    </w:p>
    <w:p>
      <w:pPr>
        <w:pStyle w:val="ListBullet"/>
      </w:pPr>
      <w:r>
        <w:t>FFmpeg command/result log</w:t>
      </w:r>
    </w:p>
    <w:p>
      <w:pPr>
        <w:pStyle w:val="ListBullet"/>
      </w:pPr>
      <w:r>
        <w:t>workflow validation report</w:t>
      </w:r>
    </w:p>
    <w:p>
      <w:pPr>
        <w:pStyle w:val="ListBullet"/>
      </w:pPr>
      <w:r>
        <w:t>project activity/history</w:t>
      </w:r>
    </w:p>
    <w:p>
      <w:pPr>
        <w:pStyle w:val="Heading2"/>
      </w:pPr>
      <w:r>
        <w:t>19.3 Recovery</w:t>
      </w:r>
    </w:p>
    <w:p>
      <w:pPr>
        <w:pStyle w:val="ListBullet"/>
      </w:pPr>
      <w:r>
        <w:t>resume interrupted queue</w:t>
      </w:r>
    </w:p>
    <w:p>
      <w:pPr>
        <w:pStyle w:val="ListBullet"/>
      </w:pPr>
      <w:r>
        <w:t>mark unknown state jobs and reconcile with ComfyUI history</w:t>
      </w:r>
    </w:p>
    <w:p>
      <w:pPr>
        <w:pStyle w:val="ListBullet"/>
      </w:pPr>
      <w:r>
        <w:t>rebuild thumbnails/proxies</w:t>
      </w:r>
    </w:p>
    <w:p>
      <w:pPr>
        <w:pStyle w:val="ListBullet"/>
      </w:pPr>
      <w:r>
        <w:t>regenerate timeline from manifest</w:t>
      </w:r>
    </w:p>
    <w:p>
      <w:pPr>
        <w:pStyle w:val="ListBullet"/>
      </w:pPr>
      <w:r>
        <w:t>project backup and restore</w:t>
      </w:r>
    </w:p>
    <w:p>
      <w:pPr>
        <w:pStyle w:val="Heading1"/>
      </w:pPr>
      <w:r>
        <w:t>20. MVP Scope</w:t>
      </w:r>
    </w:p>
    <w:p>
      <w:pPr>
        <w:pStyle w:val="Heading2"/>
      </w:pPr>
      <w:r>
        <w:t>20.1 MVP Vertical Slice</w:t>
      </w:r>
    </w:p>
    <w:p>
      <w:pPr>
        <w:pStyle w:val="ListBullet"/>
      </w:pPr>
      <w:r>
        <w:t>1 project</w:t>
      </w:r>
    </w:p>
    <w:p>
      <w:pPr>
        <w:pStyle w:val="ListBullet"/>
      </w:pPr>
      <w:r>
        <w:t>plot ประมาณ 3–5 นาที</w:t>
      </w:r>
    </w:p>
    <w:p>
      <w:pPr>
        <w:pStyle w:val="ListBullet"/>
      </w:pPr>
      <w:r>
        <w:t>3 scenes</w:t>
      </w:r>
    </w:p>
    <w:p>
      <w:pPr>
        <w:pStyle w:val="ListBullet"/>
      </w:pPr>
      <w:r>
        <w:t>9–15 shots</w:t>
      </w:r>
    </w:p>
    <w:p>
      <w:pPr>
        <w:pStyle w:val="ListBullet"/>
      </w:pPr>
      <w:r>
        <w:t>1 image workflow H3</w:t>
      </w:r>
    </w:p>
    <w:p>
      <w:pPr>
        <w:pStyle w:val="ListBullet"/>
      </w:pPr>
      <w:r>
        <w:t>1 video workflow H3</w:t>
      </w:r>
    </w:p>
    <w:p>
      <w:pPr>
        <w:pStyle w:val="ListBullet"/>
      </w:pPr>
      <w:r>
        <w:t>Character Bible 1–2 ตัวละคร</w:t>
      </w:r>
    </w:p>
    <w:p>
      <w:pPr>
        <w:pStyle w:val="ListBullet"/>
      </w:pPr>
      <w:r>
        <w:t>Location Bible 2–3 สถานที่</w:t>
      </w:r>
    </w:p>
    <w:p>
      <w:pPr>
        <w:pStyle w:val="ListBullet"/>
      </w:pPr>
      <w:r>
        <w:t>image/video queue</w:t>
      </w:r>
    </w:p>
    <w:p>
      <w:pPr>
        <w:pStyle w:val="ListBullet"/>
      </w:pPr>
      <w:r>
        <w:t>take review</w:t>
      </w:r>
    </w:p>
    <w:p>
      <w:pPr>
        <w:pStyle w:val="ListBullet"/>
      </w:pPr>
      <w:r>
        <w:t>basic timeline</w:t>
      </w:r>
    </w:p>
    <w:p>
      <w:pPr>
        <w:pStyle w:val="ListBullet"/>
      </w:pPr>
      <w:r>
        <w:t>FFmpeg export 1080p</w:t>
      </w:r>
    </w:p>
    <w:p>
      <w:pPr>
        <w:pStyle w:val="ListBullet"/>
      </w:pPr>
      <w:r>
        <w:t>Markdown/CSV/JSON storyboard export</w:t>
      </w:r>
    </w:p>
    <w:p>
      <w:pPr>
        <w:pStyle w:val="Heading2"/>
      </w:pPr>
      <w:r>
        <w:t>20.2 MVP Definition of Done</w:t>
      </w:r>
    </w:p>
    <w:p>
      <w:pPr>
        <w:pStyle w:val="ListNumber"/>
      </w:pPr>
      <w:r>
        <w:t>ผู้ใช้ใส่ plot และได้ scene/shot storyboard ที่แก้ไขได้</w:t>
      </w:r>
    </w:p>
    <w:p>
      <w:pPr>
        <w:pStyle w:val="ListNumber"/>
      </w:pPr>
      <w:r>
        <w:t>แต่ละ shot มี prompt และ workflow mapping ที่ตรวจสอบได้</w:t>
      </w:r>
    </w:p>
    <w:p>
      <w:pPr>
        <w:pStyle w:val="ListNumber"/>
      </w:pPr>
      <w:r>
        <w:t>ระบบส่ง image และ video job ผ่าน H3 ได้จริง</w:t>
      </w:r>
    </w:p>
    <w:p>
      <w:pPr>
        <w:pStyle w:val="ListNumber"/>
      </w:pPr>
      <w:r>
        <w:t>Job status/error/retry แสดงถูกต้อง</w:t>
      </w:r>
    </w:p>
    <w:p>
      <w:pPr>
        <w:pStyle w:val="ListNumber"/>
      </w:pPr>
      <w:r>
        <w:t>ผู้ใช้เลือก approved take ต่อ shot ได้</w:t>
      </w:r>
    </w:p>
    <w:p>
      <w:pPr>
        <w:pStyle w:val="ListNumber"/>
      </w:pPr>
      <w:r>
        <w:t>ระบบประกอบ approved takes เป็นวิดีโอ review ได้</w:t>
      </w:r>
    </w:p>
    <w:p>
      <w:pPr>
        <w:pStyle w:val="ListNumber"/>
      </w:pPr>
      <w:r>
        <w:t>ปิดและเปิดระบบใหม่แล้ว project/queue state หลักยังอยู่</w:t>
      </w:r>
    </w:p>
    <w:p>
      <w:pPr>
        <w:pStyle w:val="ListNumber"/>
      </w:pPr>
      <w:r>
        <w:t>Export มี video, storyboard, prompt manifest และ provenance</w:t>
      </w:r>
    </w:p>
    <w:p>
      <w:pPr>
        <w:pStyle w:val="ListNumber"/>
      </w:pPr>
      <w:r>
        <w:t>มี automated test ของ data model, mapping และ queue state</w:t>
      </w:r>
    </w:p>
    <w:p>
      <w:pPr>
        <w:pStyle w:val="ListNumber"/>
      </w:pPr>
      <w:r>
        <w:t>ผ่าน end-to-end test อย่างน้อยหนึ่ง project โดยไม่แก้ไฟล์มือระหว่างทาง</w:t>
      </w:r>
    </w:p>
    <w:p>
      <w:pPr>
        <w:pStyle w:val="Heading1"/>
      </w:pPr>
      <w:r>
        <w:t>21. Delivery Phases</w:t>
      </w:r>
    </w:p>
    <w:p>
      <w:pPr>
        <w:pStyle w:val="Heading2"/>
      </w:pPr>
      <w:r>
        <w:t>Phase 0 — Technical Spike</w:t>
      </w:r>
    </w:p>
    <w:p>
      <w:pPr>
        <w:pStyle w:val="ListBullet"/>
      </w:pPr>
      <w:r>
        <w:t>รับ H3 image/video API JSON จริง</w:t>
      </w:r>
    </w:p>
    <w:p>
      <w:pPr>
        <w:pStyle w:val="ListBullet"/>
      </w:pPr>
      <w:r>
        <w:t>ตรวจ node mapping และ output retrieval</w:t>
      </w:r>
    </w:p>
    <w:p>
      <w:pPr>
        <w:pStyle w:val="ListBullet"/>
      </w:pPr>
      <w:r>
        <w:t>ส่ง prompt/seed/reference แล้วรับไฟล์กลับ</w:t>
      </w:r>
    </w:p>
    <w:p>
      <w:pPr>
        <w:pStyle w:val="ListBullet"/>
      </w:pPr>
      <w:r>
        <w:t>ทดสอบ FFmpeg assembly 3 shots</w:t>
      </w:r>
    </w:p>
    <w:p>
      <w:pPr>
        <w:pStyle w:val="ListBullet"/>
      </w:pPr>
      <w:r>
        <w:t>สรุป ComfyUI/custom node/model dependencies</w:t>
      </w:r>
    </w:p>
    <w:p>
      <w:pPr>
        <w:pStyle w:val="Heading2"/>
      </w:pPr>
      <w:r>
        <w:t>Phase 1 — Workflow MVP</w:t>
      </w:r>
    </w:p>
    <w:p>
      <w:pPr>
        <w:pStyle w:val="ListBullet"/>
      </w:pPr>
      <w:r>
        <w:t>project/story/scene/shot data</w:t>
      </w:r>
    </w:p>
    <w:p>
      <w:pPr>
        <w:pStyle w:val="ListBullet"/>
      </w:pPr>
      <w:r>
        <w:t>prompt compiler</w:t>
      </w:r>
    </w:p>
    <w:p>
      <w:pPr>
        <w:pStyle w:val="ListBullet"/>
      </w:pPr>
      <w:r>
        <w:t>workflow registry/mapping</w:t>
      </w:r>
    </w:p>
    <w:p>
      <w:pPr>
        <w:pStyle w:val="ListBullet"/>
      </w:pPr>
      <w:r>
        <w:t>queue and generation</w:t>
      </w:r>
    </w:p>
    <w:p>
      <w:pPr>
        <w:pStyle w:val="ListBullet"/>
      </w:pPr>
      <w:r>
        <w:t>take review</w:t>
      </w:r>
    </w:p>
    <w:p>
      <w:pPr>
        <w:pStyle w:val="ListBullet"/>
      </w:pPr>
      <w:r>
        <w:t>basic timeline/export</w:t>
      </w:r>
    </w:p>
    <w:p>
      <w:pPr>
        <w:pStyle w:val="Heading2"/>
      </w:pPr>
      <w:r>
        <w:t>Phase 2 — Creative Consistency</w:t>
      </w:r>
    </w:p>
    <w:p>
      <w:pPr>
        <w:pStyle w:val="ListBullet"/>
      </w:pPr>
      <w:r>
        <w:t>Character/Location/Style Bible tools</w:t>
      </w:r>
    </w:p>
    <w:p>
      <w:pPr>
        <w:pStyle w:val="ListBullet"/>
      </w:pPr>
      <w:r>
        <w:t>prompt diff/versioning</w:t>
      </w:r>
    </w:p>
    <w:p>
      <w:pPr>
        <w:pStyle w:val="ListBullet"/>
      </w:pPr>
      <w:r>
        <w:t>reference asset management</w:t>
      </w:r>
    </w:p>
    <w:p>
      <w:pPr>
        <w:pStyle w:val="ListBullet"/>
      </w:pPr>
      <w:r>
        <w:t>continuity checker</w:t>
      </w:r>
    </w:p>
    <w:p>
      <w:pPr>
        <w:pStyle w:val="ListBullet"/>
      </w:pPr>
      <w:r>
        <w:t>improved review and regeneration</w:t>
      </w:r>
    </w:p>
    <w:p>
      <w:pPr>
        <w:pStyle w:val="Heading2"/>
      </w:pPr>
      <w:r>
        <w:t>Phase 3 — Production Automation</w:t>
      </w:r>
    </w:p>
    <w:p>
      <w:pPr>
        <w:pStyle w:val="ListBullet"/>
      </w:pPr>
      <w:r>
        <w:t>voice/audio/subtitle pipeline</w:t>
      </w:r>
    </w:p>
    <w:p>
      <w:pPr>
        <w:pStyle w:val="ListBullet"/>
      </w:pPr>
      <w:r>
        <w:t>advanced edit presets</w:t>
      </w:r>
    </w:p>
    <w:p>
      <w:pPr>
        <w:pStyle w:val="ListBullet"/>
      </w:pPr>
      <w:r>
        <w:t>batch generation budget</w:t>
      </w:r>
    </w:p>
    <w:p>
      <w:pPr>
        <w:pStyle w:val="ListBullet"/>
      </w:pPr>
      <w:r>
        <w:t>proxy workflow</w:t>
      </w:r>
    </w:p>
    <w:p>
      <w:pPr>
        <w:pStyle w:val="ListBullet"/>
      </w:pPr>
      <w:r>
        <w:t>project templates and reusable scene patterns</w:t>
      </w:r>
    </w:p>
    <w:p>
      <w:pPr>
        <w:pStyle w:val="Heading2"/>
      </w:pPr>
      <w:r>
        <w:t>Phase 4 — Team and Scale</w:t>
      </w:r>
    </w:p>
    <w:p>
      <w:pPr>
        <w:pStyle w:val="ListBullet"/>
      </w:pPr>
      <w:r>
        <w:t>multi-user roles and approvals</w:t>
      </w:r>
    </w:p>
    <w:p>
      <w:pPr>
        <w:pStyle w:val="ListBullet"/>
      </w:pPr>
      <w:r>
        <w:t>remote workers/GPU pool</w:t>
      </w:r>
    </w:p>
    <w:p>
      <w:pPr>
        <w:pStyle w:val="ListBullet"/>
      </w:pPr>
      <w:r>
        <w:t>cloud/object storage</w:t>
      </w:r>
    </w:p>
    <w:p>
      <w:pPr>
        <w:pStyle w:val="ListBullet"/>
      </w:pPr>
      <w:r>
        <w:t>audit trail and reporting</w:t>
      </w:r>
    </w:p>
    <w:p>
      <w:pPr>
        <w:pStyle w:val="Heading1"/>
      </w:pPr>
      <w:r>
        <w:t>22.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H3 node IDs เปลี่ยนเมื่อ export ใหม่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ใช้ workflow registry + mapping validation + version/hash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Character/scene ไม่ต่อเนื่อง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Bible, references, locked tokens และ review gate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GPU OOM/งานค้าง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preflight, concurrency profile, timeout และ categorized retry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สร้างทุก shot แล้วพบว่าเรื่องไม่ดี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storyboard approval ก่อน generation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งานวิดีโอใช้เวลานาน/แพง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generation budget, keyframe-first และ low-res preview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ไฟล์จำนวนมากกระจัดกระจาย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project folder schema + manifest + approved directory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Workflow/custom node ไม่ปลอดภัย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allowlist, manual install และไม่ execute unknown workflow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AI เปลี่ยน prompt ที่ผู้ใช้ล็อก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กลาง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immutable locked fields และ prompt diff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Export ผิด resolution/audio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กลาง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preset, ffprobe validation และ automated QC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ลิขสิทธิ์/likeness ไม่ชัดเจน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สูง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source declaration, rights checklist และ provenance manifest</w:t>
            </w:r>
          </w:p>
        </w:tc>
      </w:tr>
    </w:tbl>
    <w:p/>
    <w:p>
      <w:pPr>
        <w:pStyle w:val="Heading1"/>
      </w:pPr>
      <w:r>
        <w:t>23.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Decision Required</w:t>
            </w:r>
          </w:p>
        </w:tc>
        <w:tc>
          <w:tcPr>
            <w:tcW w:type="dxa" w:w="3324"/>
            <w:vAlign w:val="center"/>
            <w:shd w:fill="4F3E8C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H3 image/video JSON รูปแบบใด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ขอ API-format JSON จริงทั้งสอง workflow ก่อนเริ่ม adapter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OD-02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Local web app หรือ desktop app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เริ่ม local web app; พิจารณา desktop wrapper ภายหลัง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Backend language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แนะนำ Python FastAPI สำหรับ ComfyUI/FFmpeg integration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OD-04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Story AI provider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ทำ provider interface; อย่าผูกกับ model เดียว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SQLite สำหรับ MVP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OD-06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Output storage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local project folder ใน MVP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OD-07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Video duration policy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กำหนดระดับ project/scene/shot และตรวจยอดรวม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OD-08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Human approval gates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บังคับก่อน generation batch และก่อน final export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OD-09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Audio scope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เริ่ม optional tracks; voice generation หลัง image/video flow เสถียร</w:t>
            </w:r>
          </w:p>
        </w:tc>
      </w:tr>
      <w:tr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OD-10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Safety policy</w:t>
            </w:r>
          </w:p>
        </w:tc>
        <w:tc>
          <w:tcPr>
            <w:tcW w:type="dxa" w:w="3324"/>
            <w:vAlign w:val="center"/>
            <w:shd w:fill="F2F0FA"/>
          </w:tcPr>
          <w:p>
            <w:r>
              <w:rPr>
                <w:sz w:val="18"/>
              </w:rPr>
              <w:t>กำหนดตามกลุ่มผู้ใช้และ model ที่เชื่อมต่อ</w:t>
            </w:r>
          </w:p>
        </w:tc>
      </w:tr>
    </w:tbl>
    <w:p/>
    <w:p>
      <w:pPr>
        <w:pStyle w:val="Heading1"/>
      </w:pPr>
      <w:r>
        <w:t>24. Recommended Next Actions</w:t>
      </w:r>
    </w:p>
    <w:p>
      <w:pPr>
        <w:pStyle w:val="ListNumber"/>
      </w:pPr>
      <w:r>
        <w:t xml:space="preserve">ส่งไฟล์ H3 image workflow และ H3 video workflow ใน </w:t>
      </w:r>
      <w:r>
        <w:rPr>
          <w:b/>
        </w:rPr>
        <w:t>API-format JSON</w:t>
      </w:r>
      <w:r/>
    </w:p>
    <w:p>
      <w:pPr>
        <w:pStyle w:val="ListNumber"/>
      </w:pPr>
      <w:r>
        <w:t>ระบุ ComfyUI URL, เวอร์ชัน, custom nodes, model/checkpoint/LoRA ที่ workflow ต้องใช้</w:t>
      </w:r>
    </w:p>
    <w:p>
      <w:pPr>
        <w:pStyle w:val="ListNumber"/>
      </w:pPr>
      <w:r>
        <w:t>เตรียม sample plot หนึ่งเรื่อง ความยาว 1–3 นาที สำหรับ vertical slice</w:t>
      </w:r>
    </w:p>
    <w:p>
      <w:pPr>
        <w:pStyle w:val="ListNumber"/>
      </w:pPr>
      <w:r>
        <w:t>ทำ technical spike: 3 shots จาก storyboard → ComfyUI → approved takes → FFmpeg export</w:t>
      </w:r>
    </w:p>
    <w:p>
      <w:pPr>
        <w:pStyle w:val="ListNumber"/>
      </w:pPr>
      <w:r>
        <w:t>ล็อก data schema และ project folder structure จากผล spike</w:t>
      </w:r>
    </w:p>
    <w:p>
      <w:pPr>
        <w:pStyle w:val="ListNumber"/>
      </w:pPr>
      <w:r>
        <w:t>ทดสอบ workflow mapping เมื่อมีการ export H3 version ใหม่</w:t>
      </w:r>
    </w:p>
    <w:p>
      <w:pPr>
        <w:pStyle w:val="ListNumber"/>
      </w:pPr>
      <w:r>
        <w:t>เริ่ม MVP หลังพิสูจน์ end-to-end path แล้วเท่านั้น</w:t>
      </w:r>
    </w:p>
    <w:p>
      <w:pPr>
        <w:pStyle w:val="Heading1"/>
      </w:pPr>
      <w:r>
        <w:t>Appendix A — Example Shot Record</w:t>
      </w:r>
    </w:p>
    <w:p>
      <w:pPr/>
      <w:r>
        <w:rPr>
          <w:rFonts w:ascii="Consolas" w:hAnsi="Consolas"/>
          <w:sz w:val="17"/>
        </w:rPr>
        <w:t>{</w:t>
        <w:br/>
        <w:t xml:space="preserve">  "shotId": "SC01-SH03",</w:t>
        <w:br/>
        <w:t xml:space="preserve">  "sceneId": "SC01",</w:t>
        <w:br/>
        <w:t xml:space="preserve">  "order": 3,</w:t>
        <w:br/>
        <w:t xml:space="preserve">  "generationMode": "image-to-video",</w:t>
        <w:br/>
        <w:t xml:space="preserve">  "plannedDurationSec": 4,</w:t>
        <w:br/>
        <w:t xml:space="preserve">  "camera": {</w:t>
        <w:br/>
        <w:t xml:space="preserve">    "shotType": "medium shot",</w:t>
        <w:br/>
        <w:t xml:space="preserve">    "angle": "eye level",</w:t>
        <w:br/>
        <w:t xml:space="preserve">    "movement": "slow push-in"</w:t>
        <w:br/>
        <w:t xml:space="preserve">  },</w:t>
        <w:br/>
        <w:t xml:space="preserve">  "subject": "Mira enters the abandoned greenhouse",</w:t>
        <w:br/>
        <w:t xml:space="preserve">  "imagePrompt": "...",</w:t>
        <w:br/>
        <w:t xml:space="preserve">  "videoPrompt": "slow cautious movement, leaves moving gently...",</w:t>
        <w:br/>
        <w:t xml:space="preserve">  "negativePrompt": "identity change, extra limbs, text, logo...",</w:t>
        <w:br/>
        <w:t xml:space="preserve">  "referenceAssetIds": ["CHAR-MIRA-REF-01", "LOC-GREENHOUSE-REF-01"],</w:t>
        <w:br/>
        <w:t xml:space="preserve">  "workflowPresetId": "h3-i2v-preview-v1",</w:t>
        <w:br/>
        <w:t xml:space="preserve">  "seedPolicy": "inherit-scene-base",</w:t>
        <w:br/>
        <w:t xml:space="preserve">  "status": "ReadyToGenerate"</w:t>
        <w:br/>
        <w:t>}</w:t>
      </w:r>
    </w:p>
    <w:p>
      <w:pPr>
        <w:pStyle w:val="Heading1"/>
      </w:pPr>
      <w:r>
        <w:t>Appendix B — Required H3 Handoff Package</w:t>
      </w:r>
    </w:p>
    <w:p>
      <w:pPr/>
      <w:r>
        <w:rPr>
          <w:rFonts w:ascii="Consolas" w:hAnsi="Consolas"/>
          <w:sz w:val="17"/>
        </w:rPr>
        <w:t>h3-handoff/</w:t>
        <w:br/>
        <w:t>├─ h3-image-api.json</w:t>
        <w:br/>
        <w:t>├─ h3-video-api.json</w:t>
        <w:br/>
        <w:t>├─ README.md</w:t>
        <w:br/>
        <w:t>├─ required-models.txt</w:t>
        <w:br/>
        <w:t>├─ required-custom-nodes.txt</w:t>
        <w:br/>
        <w:t>├─ sample-inputs/</w:t>
        <w:br/>
        <w:t>├─ expected-outputs/</w:t>
        <w:br/>
        <w:t>└─ parameter-notes.md</w:t>
      </w:r>
    </w:p>
    <w:p>
      <w:r>
        <w:t>README ควรระบุ positive/negative prompt node, seed, dimensions, frames/duration, reference image, model selectors และ output node อย่างชัดเจน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Draft v0.1  •  WordQuest Project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E6E6E"/>
        <w:sz w:val="16"/>
      </w:rPr>
      <w:t>CONTENT AUTOMATION STUDIO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Tahoma"/>
      <w:b/>
      <w:bCs/>
      <w:color w:val="3C2A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Tahoma"/>
      <w:b/>
      <w:bCs/>
      <w:color w:val="4F3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Tahoma"/>
      <w:b/>
      <w:bCs/>
      <w:color w:val="5F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Tahoma"/>
      <w:b/>
      <w:color w:val="3C2A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Automation Studio — Product Requirements Document</dc:title>
  <dc:subject>AI Content Automation, Storyboard, ComfyUI and Video Assembly PRD</dc:subject>
  <dc:creator>Gutenberg</dc:creator>
  <cp:keywords>Content Automation, PRD, Storyboard, ComfyUI, Video Generation, FFmpeg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